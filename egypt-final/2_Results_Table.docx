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Egypt: final results table (2030, USD 20/t)</w:t>
      </w:r>
    </w:p>
    <w:p>
      <w:r>
        <w:t>Results come from the original CPAT runs. Only the CBAM goods (steel, cement, fertiliser, aluminium) are replaced by the separate model, with each effect counted once. The live calculation is in Egypt_Model.xlsx (sheets CarveOut_Table2 and Table2_Final).</w:t>
      </w:r>
    </w:p>
    <w:p>
      <w:pPr>
        <w:pStyle w:val="Heading2"/>
      </w:pPr>
      <w:r>
        <w:t>Final table</w:t>
      </w:r>
    </w:p>
    <w:tbl>
      <w:tblPr>
        <w:tblStyle w:val="TableGrid"/>
        <w:tblW w:type="auto" w:w="0"/>
        <w:tblLayout w:type="fixed"/>
        <w:tblLook w:firstColumn="1" w:firstRow="1" w:lastColumn="0" w:lastRow="0" w:noHBand="0" w:noVBand="1" w:val="04A0"/>
      </w:tblPr>
      <w:tblGrid>
        <w:gridCol w:w="3628"/>
        <w:gridCol w:w="1020"/>
        <w:gridCol w:w="1020"/>
        <w:gridCol w:w="1020"/>
        <w:gridCol w:w="1020"/>
        <w:gridCol w:w="1020"/>
        <w:gridCol w:w="1020"/>
      </w:tblGrid>
      <w:tr>
        <w:tc>
          <w:tcPr>
            <w:tcW w:type="dxa" w:w="3628"/>
            <w:shd w:val="clear" w:fill="DCE6F1"/>
          </w:tcPr>
          <w:p>
            <w:pPr>
              <w:spacing w:after="0"/>
            </w:pPr>
            <w:r/>
            <w:r>
              <w:rPr>
                <w:b/>
                <w:sz w:val="18"/>
              </w:rPr>
            </w:r>
          </w:p>
        </w:tc>
        <w:tc>
          <w:tcPr>
            <w:tcW w:type="dxa" w:w="1020"/>
            <w:shd w:val="clear" w:fill="DCE6F1"/>
          </w:tcPr>
          <w:p>
            <w:pPr>
              <w:spacing w:after="0"/>
              <w:jc w:val="center"/>
            </w:pPr>
            <w:r/>
            <w:r>
              <w:rPr>
                <w:b/>
                <w:sz w:val="18"/>
              </w:rPr>
              <w:t>1A</w:t>
            </w:r>
          </w:p>
        </w:tc>
        <w:tc>
          <w:tcPr>
            <w:tcW w:type="dxa" w:w="1020"/>
            <w:shd w:val="clear" w:fill="DCE6F1"/>
          </w:tcPr>
          <w:p>
            <w:pPr>
              <w:spacing w:after="0"/>
              <w:jc w:val="center"/>
            </w:pPr>
            <w:r/>
            <w:r>
              <w:rPr>
                <w:b/>
                <w:sz w:val="18"/>
              </w:rPr>
              <w:t>2A</w:t>
            </w:r>
          </w:p>
        </w:tc>
        <w:tc>
          <w:tcPr>
            <w:tcW w:type="dxa" w:w="1020"/>
            <w:shd w:val="clear" w:fill="DCE6F1"/>
          </w:tcPr>
          <w:p>
            <w:pPr>
              <w:spacing w:after="0"/>
              <w:jc w:val="center"/>
            </w:pPr>
            <w:r/>
            <w:r>
              <w:rPr>
                <w:b/>
                <w:sz w:val="18"/>
              </w:rPr>
              <w:t>2B</w:t>
            </w:r>
          </w:p>
        </w:tc>
        <w:tc>
          <w:tcPr>
            <w:tcW w:type="dxa" w:w="1020"/>
            <w:shd w:val="clear" w:fill="DCE6F1"/>
          </w:tcPr>
          <w:p>
            <w:pPr>
              <w:spacing w:after="0"/>
              <w:jc w:val="center"/>
            </w:pPr>
            <w:r/>
            <w:r>
              <w:rPr>
                <w:b/>
                <w:sz w:val="18"/>
              </w:rPr>
              <w:t>3A</w:t>
            </w:r>
          </w:p>
        </w:tc>
        <w:tc>
          <w:tcPr>
            <w:tcW w:type="dxa" w:w="1020"/>
            <w:shd w:val="clear" w:fill="DCE6F1"/>
          </w:tcPr>
          <w:p>
            <w:pPr>
              <w:spacing w:after="0"/>
              <w:jc w:val="center"/>
            </w:pPr>
            <w:r/>
            <w:r>
              <w:rPr>
                <w:b/>
                <w:sz w:val="18"/>
              </w:rPr>
              <w:t>3B</w:t>
            </w:r>
          </w:p>
        </w:tc>
        <w:tc>
          <w:tcPr>
            <w:tcW w:type="dxa" w:w="1020"/>
            <w:shd w:val="clear" w:fill="DCE6F1"/>
          </w:tcPr>
          <w:p>
            <w:pPr>
              <w:spacing w:after="0"/>
              <w:jc w:val="center"/>
            </w:pPr>
            <w:r/>
            <w:r>
              <w:rPr>
                <w:b/>
                <w:sz w:val="18"/>
              </w:rPr>
              <w:t>3C</w:t>
            </w:r>
          </w:p>
        </w:tc>
      </w:tr>
      <w:tr>
        <w:tc>
          <w:tcPr>
            <w:tcW w:type="dxa" w:w="3628"/>
          </w:tcPr>
          <w:p>
            <w:pPr>
              <w:spacing w:after="0"/>
            </w:pPr>
            <w:r/>
            <w:r>
              <w:rPr>
                <w:sz w:val="18"/>
              </w:rPr>
              <w:t>Share of national emissions priced (%)</w:t>
            </w:r>
          </w:p>
        </w:tc>
        <w:tc>
          <w:tcPr>
            <w:tcW w:type="dxa" w:w="1020"/>
          </w:tcPr>
          <w:p>
            <w:pPr>
              <w:spacing w:after="0"/>
              <w:jc w:val="center"/>
            </w:pPr>
            <w:r>
              <w:t>63</w:t>
            </w:r>
          </w:p>
        </w:tc>
        <w:tc>
          <w:tcPr>
            <w:tcW w:type="dxa" w:w="1020"/>
          </w:tcPr>
          <w:p>
            <w:pPr>
              <w:spacing w:after="0"/>
              <w:jc w:val="center"/>
            </w:pPr>
            <w:r>
              <w:t>57</w:t>
            </w:r>
          </w:p>
        </w:tc>
        <w:tc>
          <w:tcPr>
            <w:tcW w:type="dxa" w:w="1020"/>
          </w:tcPr>
          <w:p>
            <w:pPr>
              <w:spacing w:after="0"/>
              <w:jc w:val="center"/>
            </w:pPr>
            <w:r>
              <w:t>57</w:t>
            </w:r>
          </w:p>
        </w:tc>
        <w:tc>
          <w:tcPr>
            <w:tcW w:type="dxa" w:w="1020"/>
          </w:tcPr>
          <w:p>
            <w:pPr>
              <w:spacing w:after="0"/>
              <w:jc w:val="center"/>
            </w:pPr>
            <w:r>
              <w:t>14</w:t>
            </w:r>
          </w:p>
        </w:tc>
        <w:tc>
          <w:tcPr>
            <w:tcW w:type="dxa" w:w="1020"/>
          </w:tcPr>
          <w:p>
            <w:pPr>
              <w:spacing w:after="0"/>
              <w:jc w:val="center"/>
            </w:pPr>
            <w:r>
              <w:t>14</w:t>
            </w:r>
          </w:p>
        </w:tc>
        <w:tc>
          <w:tcPr>
            <w:tcW w:type="dxa" w:w="1020"/>
          </w:tcPr>
          <w:p>
            <w:pPr>
              <w:spacing w:after="0"/>
              <w:jc w:val="center"/>
            </w:pPr>
            <w:r>
              <w:t>14</w:t>
            </w:r>
          </w:p>
        </w:tc>
      </w:tr>
      <w:tr>
        <w:tc>
          <w:tcPr>
            <w:tcW w:type="dxa" w:w="3628"/>
          </w:tcPr>
          <w:p>
            <w:pPr>
              <w:spacing w:after="0"/>
            </w:pPr>
            <w:r/>
            <w:r>
              <w:rPr>
                <w:sz w:val="18"/>
              </w:rPr>
              <w:t>Carbon revenue (USD bn)</w:t>
            </w:r>
          </w:p>
        </w:tc>
        <w:tc>
          <w:tcPr>
            <w:tcW w:type="dxa" w:w="1020"/>
          </w:tcPr>
          <w:p>
            <w:pPr>
              <w:spacing w:after="0"/>
              <w:jc w:val="center"/>
            </w:pPr>
            <w:r>
              <w:t>6.9</w:t>
            </w:r>
          </w:p>
        </w:tc>
        <w:tc>
          <w:tcPr>
            <w:tcW w:type="dxa" w:w="1020"/>
          </w:tcPr>
          <w:p>
            <w:pPr>
              <w:spacing w:after="0"/>
              <w:jc w:val="center"/>
            </w:pPr>
            <w:r>
              <w:t>6.3</w:t>
            </w:r>
          </w:p>
        </w:tc>
        <w:tc>
          <w:tcPr>
            <w:tcW w:type="dxa" w:w="1020"/>
          </w:tcPr>
          <w:p>
            <w:pPr>
              <w:spacing w:after="0"/>
              <w:jc w:val="center"/>
            </w:pPr>
            <w:r>
              <w:t>6.2</w:t>
            </w:r>
          </w:p>
        </w:tc>
        <w:tc>
          <w:tcPr>
            <w:tcW w:type="dxa" w:w="1020"/>
          </w:tcPr>
          <w:p>
            <w:pPr>
              <w:spacing w:after="0"/>
              <w:jc w:val="center"/>
            </w:pPr>
            <w:r>
              <w:t>1.6</w:t>
            </w:r>
          </w:p>
        </w:tc>
        <w:tc>
          <w:tcPr>
            <w:tcW w:type="dxa" w:w="1020"/>
          </w:tcPr>
          <w:p>
            <w:pPr>
              <w:spacing w:after="0"/>
              <w:jc w:val="center"/>
            </w:pPr>
            <w:r>
              <w:t>0.3</w:t>
            </w:r>
          </w:p>
        </w:tc>
        <w:tc>
          <w:tcPr>
            <w:tcW w:type="dxa" w:w="1020"/>
          </w:tcPr>
          <w:p>
            <w:pPr>
              <w:spacing w:after="0"/>
              <w:jc w:val="center"/>
            </w:pPr>
            <w:r>
              <w:t>0.4</w:t>
            </w:r>
          </w:p>
        </w:tc>
      </w:tr>
      <w:tr>
        <w:tc>
          <w:tcPr>
            <w:tcW w:type="dxa" w:w="3628"/>
          </w:tcPr>
          <w:p>
            <w:pPr>
              <w:spacing w:after="0"/>
            </w:pPr>
            <w:r/>
            <w:r>
              <w:rPr>
                <w:sz w:val="18"/>
              </w:rPr>
              <w:t>Emissions cut (Mt CO₂e)</w:t>
            </w:r>
          </w:p>
        </w:tc>
        <w:tc>
          <w:tcPr>
            <w:tcW w:type="dxa" w:w="1020"/>
          </w:tcPr>
          <w:p>
            <w:pPr>
              <w:spacing w:after="0"/>
              <w:jc w:val="center"/>
            </w:pPr>
            <w:r>
              <w:t>−34.7</w:t>
            </w:r>
          </w:p>
        </w:tc>
        <w:tc>
          <w:tcPr>
            <w:tcW w:type="dxa" w:w="1020"/>
          </w:tcPr>
          <w:p>
            <w:pPr>
              <w:spacing w:after="0"/>
              <w:jc w:val="center"/>
            </w:pPr>
            <w:r>
              <w:t>−31.9</w:t>
            </w:r>
          </w:p>
        </w:tc>
        <w:tc>
          <w:tcPr>
            <w:tcW w:type="dxa" w:w="1020"/>
          </w:tcPr>
          <w:p>
            <w:pPr>
              <w:spacing w:after="0"/>
              <w:jc w:val="center"/>
            </w:pPr>
            <w:r>
              <w:t>−33.7</w:t>
            </w:r>
          </w:p>
        </w:tc>
        <w:tc>
          <w:tcPr>
            <w:tcW w:type="dxa" w:w="1020"/>
          </w:tcPr>
          <w:p>
            <w:pPr>
              <w:spacing w:after="0"/>
              <w:jc w:val="center"/>
            </w:pPr>
            <w:r>
              <w:t>−20.0</w:t>
            </w:r>
          </w:p>
        </w:tc>
        <w:tc>
          <w:tcPr>
            <w:tcW w:type="dxa" w:w="1020"/>
          </w:tcPr>
          <w:p>
            <w:pPr>
              <w:spacing w:after="0"/>
              <w:jc w:val="center"/>
            </w:pPr>
            <w:r>
              <w:t>−12.0</w:t>
            </w:r>
          </w:p>
        </w:tc>
        <w:tc>
          <w:tcPr>
            <w:tcW w:type="dxa" w:w="1020"/>
          </w:tcPr>
          <w:p>
            <w:pPr>
              <w:spacing w:after="0"/>
              <w:jc w:val="center"/>
            </w:pPr>
            <w:r>
              <w:t>−30.8</w:t>
            </w:r>
          </w:p>
        </w:tc>
      </w:tr>
      <w:tr>
        <w:tc>
          <w:tcPr>
            <w:tcW w:type="dxa" w:w="3628"/>
          </w:tcPr>
          <w:p>
            <w:pPr>
              <w:spacing w:after="0"/>
            </w:pPr>
            <w:r/>
            <w:r>
              <w:rPr>
                <w:sz w:val="18"/>
              </w:rPr>
              <w:t>Emissions cut (% of national total)</w:t>
            </w:r>
          </w:p>
        </w:tc>
        <w:tc>
          <w:tcPr>
            <w:tcW w:type="dxa" w:w="1020"/>
          </w:tcPr>
          <w:p>
            <w:pPr>
              <w:spacing w:after="0"/>
              <w:jc w:val="center"/>
            </w:pPr>
            <w:r>
              <w:t>−5.8</w:t>
            </w:r>
          </w:p>
        </w:tc>
        <w:tc>
          <w:tcPr>
            <w:tcW w:type="dxa" w:w="1020"/>
          </w:tcPr>
          <w:p>
            <w:pPr>
              <w:spacing w:after="0"/>
              <w:jc w:val="center"/>
            </w:pPr>
            <w:r>
              <w:t>−5.4</w:t>
            </w:r>
          </w:p>
        </w:tc>
        <w:tc>
          <w:tcPr>
            <w:tcW w:type="dxa" w:w="1020"/>
          </w:tcPr>
          <w:p>
            <w:pPr>
              <w:spacing w:after="0"/>
              <w:jc w:val="center"/>
            </w:pPr>
            <w:r>
              <w:t>−5.7</w:t>
            </w:r>
          </w:p>
        </w:tc>
        <w:tc>
          <w:tcPr>
            <w:tcW w:type="dxa" w:w="1020"/>
          </w:tcPr>
          <w:p>
            <w:pPr>
              <w:spacing w:after="0"/>
              <w:jc w:val="center"/>
            </w:pPr>
            <w:r>
              <w:t>−3.4</w:t>
            </w:r>
          </w:p>
        </w:tc>
        <w:tc>
          <w:tcPr>
            <w:tcW w:type="dxa" w:w="1020"/>
          </w:tcPr>
          <w:p>
            <w:pPr>
              <w:spacing w:after="0"/>
              <w:jc w:val="center"/>
            </w:pPr>
            <w:r>
              <w:t>−2.0</w:t>
            </w:r>
          </w:p>
        </w:tc>
        <w:tc>
          <w:tcPr>
            <w:tcW w:type="dxa" w:w="1020"/>
          </w:tcPr>
          <w:p>
            <w:pPr>
              <w:spacing w:after="0"/>
              <w:jc w:val="center"/>
            </w:pPr>
            <w:r>
              <w:t>−5.2</w:t>
            </w:r>
          </w:p>
        </w:tc>
      </w:tr>
      <w:tr>
        <w:tc>
          <w:tcPr>
            <w:tcW w:type="dxa" w:w="3628"/>
          </w:tcPr>
          <w:p>
            <w:pPr>
              <w:spacing w:after="0"/>
            </w:pPr>
            <w:r/>
            <w:r>
              <w:rPr>
                <w:sz w:val="18"/>
              </w:rPr>
              <w:t>Share of CBAM-goods emissions priced (%)</w:t>
            </w:r>
          </w:p>
        </w:tc>
        <w:tc>
          <w:tcPr>
            <w:tcW w:type="dxa" w:w="1020"/>
          </w:tcPr>
          <w:p>
            <w:pPr>
              <w:spacing w:after="0"/>
              <w:jc w:val="center"/>
            </w:pPr>
            <w:r/>
            <w:r>
              <w:rPr>
                <w:sz w:val="18"/>
              </w:rPr>
              <w:t>100</w:t>
            </w:r>
          </w:p>
        </w:tc>
        <w:tc>
          <w:tcPr>
            <w:tcW w:type="dxa" w:w="1020"/>
          </w:tcPr>
          <w:p>
            <w:pPr>
              <w:spacing w:after="0"/>
              <w:jc w:val="center"/>
            </w:pPr>
            <w:r/>
            <w:r>
              <w:rPr>
                <w:sz w:val="18"/>
              </w:rPr>
              <w:t>44</w:t>
            </w:r>
          </w:p>
        </w:tc>
        <w:tc>
          <w:tcPr>
            <w:tcW w:type="dxa" w:w="1020"/>
          </w:tcPr>
          <w:p>
            <w:pPr>
              <w:spacing w:after="0"/>
              <w:jc w:val="center"/>
            </w:pPr>
            <w:r/>
            <w:r>
              <w:rPr>
                <w:sz w:val="18"/>
              </w:rPr>
              <w:t>44</w:t>
            </w:r>
          </w:p>
        </w:tc>
        <w:tc>
          <w:tcPr>
            <w:tcW w:type="dxa" w:w="1020"/>
          </w:tcPr>
          <w:p>
            <w:pPr>
              <w:spacing w:after="0"/>
              <w:jc w:val="center"/>
            </w:pPr>
            <w:r/>
            <w:r>
              <w:rPr>
                <w:sz w:val="18"/>
              </w:rPr>
              <w:t>100</w:t>
            </w:r>
          </w:p>
        </w:tc>
        <w:tc>
          <w:tcPr>
            <w:tcW w:type="dxa" w:w="1020"/>
          </w:tcPr>
          <w:p>
            <w:pPr>
              <w:spacing w:after="0"/>
              <w:jc w:val="center"/>
            </w:pPr>
            <w:r/>
            <w:r>
              <w:rPr>
                <w:sz w:val="18"/>
              </w:rPr>
              <w:t>100</w:t>
            </w:r>
          </w:p>
        </w:tc>
        <w:tc>
          <w:tcPr>
            <w:tcW w:type="dxa" w:w="1020"/>
          </w:tcPr>
          <w:p>
            <w:pPr>
              <w:spacing w:after="0"/>
              <w:jc w:val="center"/>
            </w:pPr>
            <w:r/>
            <w:r>
              <w:rPr>
                <w:sz w:val="18"/>
              </w:rPr>
              <w:t>100</w:t>
            </w:r>
          </w:p>
        </w:tc>
      </w:tr>
      <w:tr>
        <w:tc>
          <w:tcPr>
            <w:tcW w:type="dxa" w:w="3628"/>
          </w:tcPr>
          <w:p>
            <w:pPr>
              <w:spacing w:after="0"/>
            </w:pPr>
            <w:r/>
            <w:r>
              <w:rPr>
                <w:sz w:val="18"/>
              </w:rPr>
              <w:t>CBAM goods: emissions per tonne (%)</w:t>
            </w:r>
          </w:p>
        </w:tc>
        <w:tc>
          <w:tcPr>
            <w:tcW w:type="dxa" w:w="1020"/>
          </w:tcPr>
          <w:p>
            <w:pPr>
              <w:spacing w:after="0"/>
              <w:jc w:val="center"/>
            </w:pPr>
            <w:r>
              <w:t>−5.8</w:t>
            </w:r>
          </w:p>
        </w:tc>
        <w:tc>
          <w:tcPr>
            <w:tcW w:type="dxa" w:w="1020"/>
          </w:tcPr>
          <w:p>
            <w:pPr>
              <w:spacing w:after="0"/>
              <w:jc w:val="center"/>
            </w:pPr>
            <w:r>
              <w:t>−2.1</w:t>
            </w:r>
          </w:p>
        </w:tc>
        <w:tc>
          <w:tcPr>
            <w:tcW w:type="dxa" w:w="1020"/>
          </w:tcPr>
          <w:p>
            <w:pPr>
              <w:spacing w:after="0"/>
              <w:jc w:val="center"/>
            </w:pPr>
            <w:r>
              <w:t>−2.3</w:t>
            </w:r>
          </w:p>
        </w:tc>
        <w:tc>
          <w:tcPr>
            <w:tcW w:type="dxa" w:w="1020"/>
          </w:tcPr>
          <w:p>
            <w:pPr>
              <w:spacing w:after="0"/>
              <w:jc w:val="center"/>
            </w:pPr>
            <w:r>
              <w:t>−5.8</w:t>
            </w:r>
          </w:p>
        </w:tc>
        <w:tc>
          <w:tcPr>
            <w:tcW w:type="dxa" w:w="1020"/>
          </w:tcPr>
          <w:p>
            <w:pPr>
              <w:spacing w:after="0"/>
              <w:jc w:val="center"/>
            </w:pPr>
            <w:r>
              <w:t>−5.8</w:t>
            </w:r>
          </w:p>
        </w:tc>
        <w:tc>
          <w:tcPr>
            <w:tcW w:type="dxa" w:w="1020"/>
          </w:tcPr>
          <w:p>
            <w:pPr>
              <w:spacing w:after="0"/>
              <w:jc w:val="center"/>
            </w:pPr>
            <w:r>
              <w:t>−23.1</w:t>
            </w:r>
          </w:p>
        </w:tc>
      </w:tr>
      <w:tr>
        <w:tc>
          <w:tcPr>
            <w:tcW w:type="dxa" w:w="3628"/>
          </w:tcPr>
          <w:p>
            <w:pPr>
              <w:spacing w:after="0"/>
            </w:pPr>
            <w:r/>
            <w:r>
              <w:rPr>
                <w:sz w:val="18"/>
              </w:rPr>
              <w:t>CBAM bill per tonne exported (%)</w:t>
            </w:r>
          </w:p>
        </w:tc>
        <w:tc>
          <w:tcPr>
            <w:tcW w:type="dxa" w:w="1020"/>
          </w:tcPr>
          <w:p>
            <w:pPr>
              <w:spacing w:after="0"/>
              <w:jc w:val="center"/>
            </w:pPr>
            <w:r>
              <w:t>−5.4</w:t>
            </w:r>
          </w:p>
        </w:tc>
        <w:tc>
          <w:tcPr>
            <w:tcW w:type="dxa" w:w="1020"/>
          </w:tcPr>
          <w:p>
            <w:pPr>
              <w:spacing w:after="0"/>
              <w:jc w:val="center"/>
            </w:pPr>
            <w:r>
              <w:t>−2.6</w:t>
            </w:r>
          </w:p>
        </w:tc>
        <w:tc>
          <w:tcPr>
            <w:tcW w:type="dxa" w:w="1020"/>
          </w:tcPr>
          <w:p>
            <w:pPr>
              <w:spacing w:after="0"/>
              <w:jc w:val="center"/>
            </w:pPr>
            <w:r>
              <w:t>−2.7</w:t>
            </w:r>
          </w:p>
        </w:tc>
        <w:tc>
          <w:tcPr>
            <w:tcW w:type="dxa" w:w="1020"/>
          </w:tcPr>
          <w:p>
            <w:pPr>
              <w:spacing w:after="0"/>
              <w:jc w:val="center"/>
            </w:pPr>
            <w:r>
              <w:t>−5.4</w:t>
            </w:r>
          </w:p>
        </w:tc>
        <w:tc>
          <w:tcPr>
            <w:tcW w:type="dxa" w:w="1020"/>
          </w:tcPr>
          <w:p>
            <w:pPr>
              <w:spacing w:after="0"/>
              <w:jc w:val="center"/>
            </w:pPr>
            <w:r>
              <w:t>−5.4</w:t>
            </w:r>
          </w:p>
        </w:tc>
        <w:tc>
          <w:tcPr>
            <w:tcW w:type="dxa" w:w="1020"/>
          </w:tcPr>
          <w:p>
            <w:pPr>
              <w:spacing w:after="0"/>
              <w:jc w:val="center"/>
            </w:pPr>
            <w:r>
              <w:t>−20.7</w:t>
            </w:r>
          </w:p>
        </w:tc>
      </w:tr>
      <w:tr>
        <w:tc>
          <w:tcPr>
            <w:tcW w:type="dxa" w:w="3628"/>
          </w:tcPr>
          <w:p>
            <w:pPr>
              <w:spacing w:after="0"/>
            </w:pPr>
            <w:r/>
            <w:r>
              <w:rPr>
                <w:sz w:val="18"/>
              </w:rPr>
              <w:t>CBAM goods: total emissions (%)</w:t>
            </w:r>
          </w:p>
        </w:tc>
        <w:tc>
          <w:tcPr>
            <w:tcW w:type="dxa" w:w="1020"/>
          </w:tcPr>
          <w:p>
            <w:pPr>
              <w:spacing w:after="0"/>
              <w:jc w:val="center"/>
            </w:pPr>
            <w:r>
              <w:t>−7.2</w:t>
            </w:r>
          </w:p>
        </w:tc>
        <w:tc>
          <w:tcPr>
            <w:tcW w:type="dxa" w:w="1020"/>
          </w:tcPr>
          <w:p>
            <w:pPr>
              <w:spacing w:after="0"/>
              <w:jc w:val="center"/>
            </w:pPr>
            <w:r>
              <w:t>−2.9</w:t>
            </w:r>
          </w:p>
        </w:tc>
        <w:tc>
          <w:tcPr>
            <w:tcW w:type="dxa" w:w="1020"/>
          </w:tcPr>
          <w:p>
            <w:pPr>
              <w:spacing w:after="0"/>
              <w:jc w:val="center"/>
            </w:pPr>
            <w:r>
              <w:t>−3.0</w:t>
            </w:r>
          </w:p>
        </w:tc>
        <w:tc>
          <w:tcPr>
            <w:tcW w:type="dxa" w:w="1020"/>
          </w:tcPr>
          <w:p>
            <w:pPr>
              <w:spacing w:after="0"/>
              <w:jc w:val="center"/>
            </w:pPr>
            <w:r>
              <w:t>−7.2</w:t>
            </w:r>
          </w:p>
        </w:tc>
        <w:tc>
          <w:tcPr>
            <w:tcW w:type="dxa" w:w="1020"/>
          </w:tcPr>
          <w:p>
            <w:pPr>
              <w:spacing w:after="0"/>
              <w:jc w:val="center"/>
            </w:pPr>
            <w:r>
              <w:t>−5.8</w:t>
            </w:r>
          </w:p>
        </w:tc>
        <w:tc>
          <w:tcPr>
            <w:tcW w:type="dxa" w:w="1020"/>
          </w:tcPr>
          <w:p>
            <w:pPr>
              <w:spacing w:after="0"/>
              <w:jc w:val="center"/>
            </w:pPr>
            <w:r>
              <w:t>−24.3</w:t>
            </w:r>
          </w:p>
        </w:tc>
      </w:tr>
      <w:tr>
        <w:tc>
          <w:tcPr>
            <w:tcW w:type="dxa" w:w="3628"/>
          </w:tcPr>
          <w:p>
            <w:pPr>
              <w:spacing w:after="0"/>
            </w:pPr>
            <w:r/>
            <w:r>
              <w:rPr>
                <w:sz w:val="18"/>
              </w:rPr>
              <w:t>Deaths avoided</w:t>
            </w:r>
          </w:p>
        </w:tc>
        <w:tc>
          <w:tcPr>
            <w:tcW w:type="dxa" w:w="1020"/>
          </w:tcPr>
          <w:p>
            <w:pPr>
              <w:spacing w:after="0"/>
              <w:jc w:val="center"/>
            </w:pPr>
            <w:r>
              <w:t>1,440</w:t>
            </w:r>
          </w:p>
        </w:tc>
        <w:tc>
          <w:tcPr>
            <w:tcW w:type="dxa" w:w="1020"/>
          </w:tcPr>
          <w:p>
            <w:pPr>
              <w:spacing w:after="0"/>
              <w:jc w:val="center"/>
            </w:pPr>
            <w:r>
              <w:t>1,431</w:t>
            </w:r>
          </w:p>
        </w:tc>
        <w:tc>
          <w:tcPr>
            <w:tcW w:type="dxa" w:w="1020"/>
          </w:tcPr>
          <w:p>
            <w:pPr>
              <w:spacing w:after="0"/>
              <w:jc w:val="center"/>
            </w:pPr>
            <w:r>
              <w:t>1,492</w:t>
            </w:r>
          </w:p>
        </w:tc>
        <w:tc>
          <w:tcPr>
            <w:tcW w:type="dxa" w:w="1020"/>
          </w:tcPr>
          <w:p>
            <w:pPr>
              <w:spacing w:after="0"/>
              <w:jc w:val="center"/>
            </w:pPr>
            <w:r>
              <w:t>509</w:t>
            </w:r>
          </w:p>
        </w:tc>
        <w:tc>
          <w:tcPr>
            <w:tcW w:type="dxa" w:w="1020"/>
          </w:tcPr>
          <w:p>
            <w:pPr>
              <w:spacing w:after="0"/>
              <w:jc w:val="center"/>
            </w:pPr>
            <w:r>
              <w:t>330</w:t>
            </w:r>
          </w:p>
        </w:tc>
        <w:tc>
          <w:tcPr>
            <w:tcW w:type="dxa" w:w="1020"/>
          </w:tcPr>
          <w:p>
            <w:pPr>
              <w:spacing w:after="0"/>
              <w:jc w:val="center"/>
            </w:pPr>
            <w:r>
              <w:t>606</w:t>
            </w:r>
          </w:p>
        </w:tc>
      </w:tr>
    </w:tbl>
    <w:p>
      <w:pPr>
        <w:spacing w:after="40"/>
      </w:pPr>
    </w:p>
    <w:p>
      <w:pPr>
        <w:pStyle w:val="Heading2"/>
      </w:pPr>
      <w:r>
        <w:t>Change from the earlier table</w:t>
      </w:r>
    </w:p>
    <w:tbl>
      <w:tblPr>
        <w:tblStyle w:val="TableGrid"/>
        <w:tblW w:type="auto" w:w="0"/>
        <w:tblLayout w:type="fixed"/>
        <w:tblLook w:firstColumn="1" w:firstRow="1" w:lastColumn="0" w:lastRow="0" w:noHBand="0" w:noVBand="1" w:val="04A0"/>
      </w:tblPr>
      <w:tblGrid>
        <w:gridCol w:w="3628"/>
        <w:gridCol w:w="1020"/>
        <w:gridCol w:w="1020"/>
        <w:gridCol w:w="1020"/>
        <w:gridCol w:w="1020"/>
        <w:gridCol w:w="1020"/>
        <w:gridCol w:w="1020"/>
      </w:tblGrid>
      <w:tr>
        <w:tc>
          <w:tcPr>
            <w:tcW w:type="dxa" w:w="3628"/>
            <w:shd w:val="clear" w:fill="DCE6F1"/>
          </w:tcPr>
          <w:p>
            <w:pPr>
              <w:spacing w:after="0"/>
            </w:pPr>
            <w:r/>
            <w:r>
              <w:rPr>
                <w:b/>
                <w:sz w:val="18"/>
              </w:rPr>
            </w:r>
          </w:p>
        </w:tc>
        <w:tc>
          <w:tcPr>
            <w:tcW w:type="dxa" w:w="1020"/>
            <w:shd w:val="clear" w:fill="DCE6F1"/>
          </w:tcPr>
          <w:p>
            <w:pPr>
              <w:spacing w:after="0"/>
              <w:jc w:val="center"/>
            </w:pPr>
            <w:r/>
            <w:r>
              <w:rPr>
                <w:b/>
                <w:sz w:val="18"/>
              </w:rPr>
              <w:t>1A</w:t>
            </w:r>
          </w:p>
        </w:tc>
        <w:tc>
          <w:tcPr>
            <w:tcW w:type="dxa" w:w="1020"/>
            <w:shd w:val="clear" w:fill="DCE6F1"/>
          </w:tcPr>
          <w:p>
            <w:pPr>
              <w:spacing w:after="0"/>
              <w:jc w:val="center"/>
            </w:pPr>
            <w:r/>
            <w:r>
              <w:rPr>
                <w:b/>
                <w:sz w:val="18"/>
              </w:rPr>
              <w:t>2A</w:t>
            </w:r>
          </w:p>
        </w:tc>
        <w:tc>
          <w:tcPr>
            <w:tcW w:type="dxa" w:w="1020"/>
            <w:shd w:val="clear" w:fill="DCE6F1"/>
          </w:tcPr>
          <w:p>
            <w:pPr>
              <w:spacing w:after="0"/>
              <w:jc w:val="center"/>
            </w:pPr>
            <w:r/>
            <w:r>
              <w:rPr>
                <w:b/>
                <w:sz w:val="18"/>
              </w:rPr>
              <w:t>2B</w:t>
            </w:r>
          </w:p>
        </w:tc>
        <w:tc>
          <w:tcPr>
            <w:tcW w:type="dxa" w:w="1020"/>
            <w:shd w:val="clear" w:fill="DCE6F1"/>
          </w:tcPr>
          <w:p>
            <w:pPr>
              <w:spacing w:after="0"/>
              <w:jc w:val="center"/>
            </w:pPr>
            <w:r/>
            <w:r>
              <w:rPr>
                <w:b/>
                <w:sz w:val="18"/>
              </w:rPr>
              <w:t>3A</w:t>
            </w:r>
          </w:p>
        </w:tc>
        <w:tc>
          <w:tcPr>
            <w:tcW w:type="dxa" w:w="1020"/>
            <w:shd w:val="clear" w:fill="DCE6F1"/>
          </w:tcPr>
          <w:p>
            <w:pPr>
              <w:spacing w:after="0"/>
              <w:jc w:val="center"/>
            </w:pPr>
            <w:r/>
            <w:r>
              <w:rPr>
                <w:b/>
                <w:sz w:val="18"/>
              </w:rPr>
              <w:t>3B</w:t>
            </w:r>
          </w:p>
        </w:tc>
        <w:tc>
          <w:tcPr>
            <w:tcW w:type="dxa" w:w="1020"/>
            <w:shd w:val="clear" w:fill="DCE6F1"/>
          </w:tcPr>
          <w:p>
            <w:pPr>
              <w:spacing w:after="0"/>
              <w:jc w:val="center"/>
            </w:pPr>
            <w:r/>
            <w:r>
              <w:rPr>
                <w:b/>
                <w:sz w:val="18"/>
              </w:rPr>
              <w:t>3C</w:t>
            </w:r>
          </w:p>
        </w:tc>
      </w:tr>
      <w:tr>
        <w:tc>
          <w:tcPr>
            <w:tcW w:type="dxa" w:w="3628"/>
          </w:tcPr>
          <w:p>
            <w:pPr>
              <w:spacing w:after="0"/>
            </w:pPr>
            <w:r/>
            <w:r>
              <w:rPr>
                <w:sz w:val="18"/>
              </w:rPr>
              <w:t>Emissions cut (Mt): earlier</w:t>
            </w:r>
          </w:p>
        </w:tc>
        <w:tc>
          <w:tcPr>
            <w:tcW w:type="dxa" w:w="1020"/>
          </w:tcPr>
          <w:p>
            <w:pPr>
              <w:spacing w:after="0"/>
              <w:jc w:val="center"/>
            </w:pPr>
            <w:r/>
            <w:r>
              <w:rPr>
                <w:sz w:val="18"/>
              </w:rPr>
              <w:t>−41.6</w:t>
            </w:r>
          </w:p>
        </w:tc>
        <w:tc>
          <w:tcPr>
            <w:tcW w:type="dxa" w:w="1020"/>
          </w:tcPr>
          <w:p>
            <w:pPr>
              <w:spacing w:after="0"/>
              <w:jc w:val="center"/>
            </w:pPr>
            <w:r/>
            <w:r>
              <w:rPr>
                <w:sz w:val="18"/>
              </w:rPr>
              <w:t>−38.9</w:t>
            </w:r>
          </w:p>
        </w:tc>
        <w:tc>
          <w:tcPr>
            <w:tcW w:type="dxa" w:w="1020"/>
          </w:tcPr>
          <w:p>
            <w:pPr>
              <w:spacing w:after="0"/>
              <w:jc w:val="center"/>
            </w:pPr>
            <w:r/>
            <w:r>
              <w:rPr>
                <w:sz w:val="18"/>
              </w:rPr>
              <w:t>−41.0</w:t>
            </w:r>
          </w:p>
        </w:tc>
        <w:tc>
          <w:tcPr>
            <w:tcW w:type="dxa" w:w="1020"/>
          </w:tcPr>
          <w:p>
            <w:pPr>
              <w:spacing w:after="0"/>
              <w:jc w:val="center"/>
            </w:pPr>
            <w:r/>
            <w:r>
              <w:rPr>
                <w:sz w:val="18"/>
              </w:rPr>
              <w:t>−21.5</w:t>
            </w:r>
          </w:p>
        </w:tc>
        <w:tc>
          <w:tcPr>
            <w:tcW w:type="dxa" w:w="1020"/>
          </w:tcPr>
          <w:p>
            <w:pPr>
              <w:spacing w:after="0"/>
              <w:jc w:val="center"/>
            </w:pPr>
            <w:r/>
            <w:r>
              <w:rPr>
                <w:sz w:val="18"/>
              </w:rPr>
              <w:t>−18.1</w:t>
            </w:r>
          </w:p>
        </w:tc>
        <w:tc>
          <w:tcPr>
            <w:tcW w:type="dxa" w:w="1020"/>
          </w:tcPr>
          <w:p>
            <w:pPr>
              <w:spacing w:after="0"/>
              <w:jc w:val="center"/>
            </w:pPr>
            <w:r/>
            <w:r>
              <w:rPr>
                <w:sz w:val="18"/>
              </w:rPr>
              <w:t>−24.5</w:t>
            </w:r>
          </w:p>
        </w:tc>
      </w:tr>
      <w:tr>
        <w:tc>
          <w:tcPr>
            <w:tcW w:type="dxa" w:w="3628"/>
          </w:tcPr>
          <w:p>
            <w:pPr>
              <w:spacing w:after="0"/>
            </w:pPr>
            <w:r/>
            <w:r>
              <w:rPr>
                <w:sz w:val="18"/>
              </w:rPr>
              <w:t>Emissions cut (Mt): final</w:t>
            </w:r>
          </w:p>
        </w:tc>
        <w:tc>
          <w:tcPr>
            <w:tcW w:type="dxa" w:w="1020"/>
          </w:tcPr>
          <w:p>
            <w:pPr>
              <w:spacing w:after="0"/>
              <w:jc w:val="center"/>
            </w:pPr>
            <w:r>
              <w:t>−34.7</w:t>
            </w:r>
          </w:p>
        </w:tc>
        <w:tc>
          <w:tcPr>
            <w:tcW w:type="dxa" w:w="1020"/>
          </w:tcPr>
          <w:p>
            <w:pPr>
              <w:spacing w:after="0"/>
              <w:jc w:val="center"/>
            </w:pPr>
            <w:r>
              <w:t>−31.9</w:t>
            </w:r>
          </w:p>
        </w:tc>
        <w:tc>
          <w:tcPr>
            <w:tcW w:type="dxa" w:w="1020"/>
          </w:tcPr>
          <w:p>
            <w:pPr>
              <w:spacing w:after="0"/>
              <w:jc w:val="center"/>
            </w:pPr>
            <w:r>
              <w:t>−33.7</w:t>
            </w:r>
          </w:p>
        </w:tc>
        <w:tc>
          <w:tcPr>
            <w:tcW w:type="dxa" w:w="1020"/>
          </w:tcPr>
          <w:p>
            <w:pPr>
              <w:spacing w:after="0"/>
              <w:jc w:val="center"/>
            </w:pPr>
            <w:r>
              <w:t>−20.0</w:t>
            </w:r>
          </w:p>
        </w:tc>
        <w:tc>
          <w:tcPr>
            <w:tcW w:type="dxa" w:w="1020"/>
          </w:tcPr>
          <w:p>
            <w:pPr>
              <w:spacing w:after="0"/>
              <w:jc w:val="center"/>
            </w:pPr>
            <w:r>
              <w:t>−12.0</w:t>
            </w:r>
          </w:p>
        </w:tc>
        <w:tc>
          <w:tcPr>
            <w:tcW w:type="dxa" w:w="1020"/>
          </w:tcPr>
          <w:p>
            <w:pPr>
              <w:spacing w:after="0"/>
              <w:jc w:val="center"/>
            </w:pPr>
            <w:r>
              <w:t>−30.8</w:t>
            </w:r>
          </w:p>
        </w:tc>
      </w:tr>
      <w:tr>
        <w:tc>
          <w:tcPr>
            <w:tcW w:type="dxa" w:w="3628"/>
          </w:tcPr>
          <w:p>
            <w:pPr>
              <w:spacing w:after="0"/>
            </w:pPr>
            <w:r/>
            <w:r>
              <w:rPr>
                <w:sz w:val="18"/>
              </w:rPr>
              <w:t>Revenue (USD bn): earlier</w:t>
            </w:r>
          </w:p>
        </w:tc>
        <w:tc>
          <w:tcPr>
            <w:tcW w:type="dxa" w:w="1020"/>
          </w:tcPr>
          <w:p>
            <w:pPr>
              <w:spacing w:after="0"/>
              <w:jc w:val="center"/>
            </w:pPr>
            <w:r/>
            <w:r>
              <w:rPr>
                <w:sz w:val="18"/>
              </w:rPr>
              <w:t>5.8</w:t>
            </w:r>
          </w:p>
        </w:tc>
        <w:tc>
          <w:tcPr>
            <w:tcW w:type="dxa" w:w="1020"/>
          </w:tcPr>
          <w:p>
            <w:pPr>
              <w:spacing w:after="0"/>
              <w:jc w:val="center"/>
            </w:pPr>
            <w:r/>
            <w:r>
              <w:rPr>
                <w:sz w:val="18"/>
              </w:rPr>
              <w:t>5.2</w:t>
            </w:r>
          </w:p>
        </w:tc>
        <w:tc>
          <w:tcPr>
            <w:tcW w:type="dxa" w:w="1020"/>
          </w:tcPr>
          <w:p>
            <w:pPr>
              <w:spacing w:after="0"/>
              <w:jc w:val="center"/>
            </w:pPr>
            <w:r/>
            <w:r>
              <w:rPr>
                <w:sz w:val="18"/>
              </w:rPr>
              <w:t>5.2</w:t>
            </w:r>
          </w:p>
        </w:tc>
        <w:tc>
          <w:tcPr>
            <w:tcW w:type="dxa" w:w="1020"/>
          </w:tcPr>
          <w:p>
            <w:pPr>
              <w:spacing w:after="0"/>
              <w:jc w:val="center"/>
            </w:pPr>
            <w:r/>
            <w:r>
              <w:rPr>
                <w:sz w:val="18"/>
              </w:rPr>
              <w:t>1.1</w:t>
            </w:r>
          </w:p>
        </w:tc>
        <w:tc>
          <w:tcPr>
            <w:tcW w:type="dxa" w:w="1020"/>
          </w:tcPr>
          <w:p>
            <w:pPr>
              <w:spacing w:after="0"/>
              <w:jc w:val="center"/>
            </w:pPr>
            <w:r/>
            <w:r>
              <w:rPr>
                <w:sz w:val="18"/>
              </w:rPr>
              <w:t>0.0</w:t>
            </w:r>
          </w:p>
        </w:tc>
        <w:tc>
          <w:tcPr>
            <w:tcW w:type="dxa" w:w="1020"/>
          </w:tcPr>
          <w:p>
            <w:pPr>
              <w:spacing w:after="0"/>
              <w:jc w:val="center"/>
            </w:pPr>
            <w:r/>
            <w:r>
              <w:rPr>
                <w:sz w:val="18"/>
              </w:rPr>
              <w:t>0.0</w:t>
            </w:r>
          </w:p>
        </w:tc>
      </w:tr>
      <w:tr>
        <w:tc>
          <w:tcPr>
            <w:tcW w:type="dxa" w:w="3628"/>
          </w:tcPr>
          <w:p>
            <w:pPr>
              <w:spacing w:after="0"/>
            </w:pPr>
            <w:r/>
            <w:r>
              <w:rPr>
                <w:sz w:val="18"/>
              </w:rPr>
              <w:t>Revenue (USD bn): final</w:t>
            </w:r>
          </w:p>
        </w:tc>
        <w:tc>
          <w:tcPr>
            <w:tcW w:type="dxa" w:w="1020"/>
          </w:tcPr>
          <w:p>
            <w:pPr>
              <w:spacing w:after="0"/>
              <w:jc w:val="center"/>
            </w:pPr>
            <w:r>
              <w:t>6.9</w:t>
            </w:r>
          </w:p>
        </w:tc>
        <w:tc>
          <w:tcPr>
            <w:tcW w:type="dxa" w:w="1020"/>
          </w:tcPr>
          <w:p>
            <w:pPr>
              <w:spacing w:after="0"/>
              <w:jc w:val="center"/>
            </w:pPr>
            <w:r>
              <w:t>6.3</w:t>
            </w:r>
          </w:p>
        </w:tc>
        <w:tc>
          <w:tcPr>
            <w:tcW w:type="dxa" w:w="1020"/>
          </w:tcPr>
          <w:p>
            <w:pPr>
              <w:spacing w:after="0"/>
              <w:jc w:val="center"/>
            </w:pPr>
            <w:r>
              <w:t>6.2</w:t>
            </w:r>
          </w:p>
        </w:tc>
        <w:tc>
          <w:tcPr>
            <w:tcW w:type="dxa" w:w="1020"/>
          </w:tcPr>
          <w:p>
            <w:pPr>
              <w:spacing w:after="0"/>
              <w:jc w:val="center"/>
            </w:pPr>
            <w:r>
              <w:t>1.6</w:t>
            </w:r>
          </w:p>
        </w:tc>
        <w:tc>
          <w:tcPr>
            <w:tcW w:type="dxa" w:w="1020"/>
          </w:tcPr>
          <w:p>
            <w:pPr>
              <w:spacing w:after="0"/>
              <w:jc w:val="center"/>
            </w:pPr>
            <w:r>
              <w:t>0.3</w:t>
            </w:r>
          </w:p>
        </w:tc>
        <w:tc>
          <w:tcPr>
            <w:tcW w:type="dxa" w:w="1020"/>
          </w:tcPr>
          <w:p>
            <w:pPr>
              <w:spacing w:after="0"/>
              <w:jc w:val="center"/>
            </w:pPr>
            <w:r>
              <w:t>0.4</w:t>
            </w:r>
          </w:p>
        </w:tc>
      </w:tr>
      <w:tr>
        <w:tc>
          <w:tcPr>
            <w:tcW w:type="dxa" w:w="3628"/>
          </w:tcPr>
          <w:p>
            <w:pPr>
              <w:spacing w:after="0"/>
            </w:pPr>
            <w:r/>
            <w:r>
              <w:rPr>
                <w:sz w:val="18"/>
              </w:rPr>
              <w:t>Deaths avoided: earlier</w:t>
            </w:r>
          </w:p>
        </w:tc>
        <w:tc>
          <w:tcPr>
            <w:tcW w:type="dxa" w:w="1020"/>
          </w:tcPr>
          <w:p>
            <w:pPr>
              <w:spacing w:after="0"/>
              <w:jc w:val="center"/>
            </w:pPr>
            <w:r/>
            <w:r>
              <w:rPr>
                <w:sz w:val="18"/>
              </w:rPr>
              <w:t>1,656</w:t>
            </w:r>
          </w:p>
        </w:tc>
        <w:tc>
          <w:tcPr>
            <w:tcW w:type="dxa" w:w="1020"/>
          </w:tcPr>
          <w:p>
            <w:pPr>
              <w:spacing w:after="0"/>
              <w:jc w:val="center"/>
            </w:pPr>
            <w:r/>
            <w:r>
              <w:rPr>
                <w:sz w:val="18"/>
              </w:rPr>
              <w:t>1,564</w:t>
            </w:r>
          </w:p>
        </w:tc>
        <w:tc>
          <w:tcPr>
            <w:tcW w:type="dxa" w:w="1020"/>
          </w:tcPr>
          <w:p>
            <w:pPr>
              <w:spacing w:after="0"/>
              <w:jc w:val="center"/>
            </w:pPr>
            <w:r/>
            <w:r>
              <w:rPr>
                <w:sz w:val="18"/>
              </w:rPr>
              <w:t>1,631</w:t>
            </w:r>
          </w:p>
        </w:tc>
        <w:tc>
          <w:tcPr>
            <w:tcW w:type="dxa" w:w="1020"/>
          </w:tcPr>
          <w:p>
            <w:pPr>
              <w:spacing w:after="0"/>
              <w:jc w:val="center"/>
            </w:pPr>
            <w:r/>
            <w:r>
              <w:rPr>
                <w:sz w:val="18"/>
              </w:rPr>
              <w:t>546</w:t>
            </w:r>
          </w:p>
        </w:tc>
        <w:tc>
          <w:tcPr>
            <w:tcW w:type="dxa" w:w="1020"/>
          </w:tcPr>
          <w:p>
            <w:pPr>
              <w:spacing w:after="0"/>
              <w:jc w:val="center"/>
            </w:pPr>
            <w:r/>
            <w:r>
              <w:rPr>
                <w:sz w:val="18"/>
              </w:rPr>
              <w:t>345</w:t>
            </w:r>
          </w:p>
        </w:tc>
        <w:tc>
          <w:tcPr>
            <w:tcW w:type="dxa" w:w="1020"/>
          </w:tcPr>
          <w:p>
            <w:pPr>
              <w:spacing w:after="0"/>
              <w:jc w:val="center"/>
            </w:pPr>
            <w:r/>
            <w:r>
              <w:rPr>
                <w:sz w:val="18"/>
              </w:rPr>
              <w:t>621</w:t>
            </w:r>
          </w:p>
        </w:tc>
      </w:tr>
      <w:tr>
        <w:tc>
          <w:tcPr>
            <w:tcW w:type="dxa" w:w="3628"/>
          </w:tcPr>
          <w:p>
            <w:pPr>
              <w:spacing w:after="0"/>
            </w:pPr>
            <w:r/>
            <w:r>
              <w:rPr>
                <w:sz w:val="18"/>
              </w:rPr>
              <w:t>Deaths avoided: final</w:t>
            </w:r>
          </w:p>
        </w:tc>
        <w:tc>
          <w:tcPr>
            <w:tcW w:type="dxa" w:w="1020"/>
          </w:tcPr>
          <w:p>
            <w:pPr>
              <w:spacing w:after="0"/>
              <w:jc w:val="center"/>
            </w:pPr>
            <w:r>
              <w:t>1,440</w:t>
            </w:r>
          </w:p>
        </w:tc>
        <w:tc>
          <w:tcPr>
            <w:tcW w:type="dxa" w:w="1020"/>
          </w:tcPr>
          <w:p>
            <w:pPr>
              <w:spacing w:after="0"/>
              <w:jc w:val="center"/>
            </w:pPr>
            <w:r>
              <w:t>1,431</w:t>
            </w:r>
          </w:p>
        </w:tc>
        <w:tc>
          <w:tcPr>
            <w:tcW w:type="dxa" w:w="1020"/>
          </w:tcPr>
          <w:p>
            <w:pPr>
              <w:spacing w:after="0"/>
              <w:jc w:val="center"/>
            </w:pPr>
            <w:r>
              <w:t>1,492</w:t>
            </w:r>
          </w:p>
        </w:tc>
        <w:tc>
          <w:tcPr>
            <w:tcW w:type="dxa" w:w="1020"/>
          </w:tcPr>
          <w:p>
            <w:pPr>
              <w:spacing w:after="0"/>
              <w:jc w:val="center"/>
            </w:pPr>
            <w:r>
              <w:t>509</w:t>
            </w:r>
          </w:p>
        </w:tc>
        <w:tc>
          <w:tcPr>
            <w:tcW w:type="dxa" w:w="1020"/>
          </w:tcPr>
          <w:p>
            <w:pPr>
              <w:spacing w:after="0"/>
              <w:jc w:val="center"/>
            </w:pPr>
            <w:r>
              <w:t>330</w:t>
            </w:r>
          </w:p>
        </w:tc>
        <w:tc>
          <w:tcPr>
            <w:tcW w:type="dxa" w:w="1020"/>
          </w:tcPr>
          <w:p>
            <w:pPr>
              <w:spacing w:after="0"/>
              <w:jc w:val="center"/>
            </w:pPr>
            <w:r>
              <w:t>606</w:t>
            </w:r>
          </w:p>
        </w:tc>
      </w:tr>
      <w:tr>
        <w:tc>
          <w:tcPr>
            <w:tcW w:type="dxa" w:w="3628"/>
          </w:tcPr>
          <w:p>
            <w:pPr>
              <w:spacing w:after="0"/>
            </w:pPr>
            <w:r/>
            <w:r>
              <w:rPr>
                <w:sz w:val="18"/>
              </w:rPr>
              <w:t>CBAM bill (%): earlier</w:t>
            </w:r>
          </w:p>
        </w:tc>
        <w:tc>
          <w:tcPr>
            <w:tcW w:type="dxa" w:w="1020"/>
          </w:tcPr>
          <w:p>
            <w:pPr>
              <w:spacing w:after="0"/>
              <w:jc w:val="center"/>
            </w:pPr>
            <w:r/>
            <w:r>
              <w:rPr>
                <w:sz w:val="18"/>
              </w:rPr>
              <w:t>−26.1</w:t>
            </w:r>
          </w:p>
        </w:tc>
        <w:tc>
          <w:tcPr>
            <w:tcW w:type="dxa" w:w="1020"/>
          </w:tcPr>
          <w:p>
            <w:pPr>
              <w:spacing w:after="0"/>
              <w:jc w:val="center"/>
            </w:pPr>
            <w:r/>
            <w:r>
              <w:rPr>
                <w:sz w:val="18"/>
              </w:rPr>
              <w:t>−13.9</w:t>
            </w:r>
          </w:p>
        </w:tc>
        <w:tc>
          <w:tcPr>
            <w:tcW w:type="dxa" w:w="1020"/>
          </w:tcPr>
          <w:p>
            <w:pPr>
              <w:spacing w:after="0"/>
              <w:jc w:val="center"/>
            </w:pPr>
            <w:r/>
            <w:r>
              <w:rPr>
                <w:sz w:val="18"/>
              </w:rPr>
              <w:t>−13.9</w:t>
            </w:r>
          </w:p>
        </w:tc>
        <w:tc>
          <w:tcPr>
            <w:tcW w:type="dxa" w:w="1020"/>
          </w:tcPr>
          <w:p>
            <w:pPr>
              <w:spacing w:after="0"/>
              <w:jc w:val="center"/>
            </w:pPr>
            <w:r/>
            <w:r>
              <w:rPr>
                <w:sz w:val="18"/>
              </w:rPr>
              <w:t>−26.1</w:t>
            </w:r>
          </w:p>
        </w:tc>
        <w:tc>
          <w:tcPr>
            <w:tcW w:type="dxa" w:w="1020"/>
          </w:tcPr>
          <w:p>
            <w:pPr>
              <w:spacing w:after="0"/>
              <w:jc w:val="center"/>
            </w:pPr>
            <w:r/>
            <w:r>
              <w:rPr>
                <w:sz w:val="18"/>
              </w:rPr>
              <w:t>−7.6</w:t>
            </w:r>
          </w:p>
        </w:tc>
        <w:tc>
          <w:tcPr>
            <w:tcW w:type="dxa" w:w="1020"/>
          </w:tcPr>
          <w:p>
            <w:pPr>
              <w:spacing w:after="0"/>
              <w:jc w:val="center"/>
            </w:pPr>
            <w:r/>
            <w:r>
              <w:rPr>
                <w:sz w:val="18"/>
              </w:rPr>
              <w:t>−30.4</w:t>
            </w:r>
          </w:p>
        </w:tc>
      </w:tr>
      <w:tr>
        <w:tc>
          <w:tcPr>
            <w:tcW w:type="dxa" w:w="3628"/>
          </w:tcPr>
          <w:p>
            <w:pPr>
              <w:spacing w:after="0"/>
            </w:pPr>
            <w:r/>
            <w:r>
              <w:rPr>
                <w:sz w:val="18"/>
              </w:rPr>
              <w:t>CBAM bill (%): final</w:t>
            </w:r>
          </w:p>
        </w:tc>
        <w:tc>
          <w:tcPr>
            <w:tcW w:type="dxa" w:w="1020"/>
          </w:tcPr>
          <w:p>
            <w:pPr>
              <w:spacing w:after="0"/>
              <w:jc w:val="center"/>
            </w:pPr>
            <w:r>
              <w:t>−5.4</w:t>
            </w:r>
          </w:p>
        </w:tc>
        <w:tc>
          <w:tcPr>
            <w:tcW w:type="dxa" w:w="1020"/>
          </w:tcPr>
          <w:p>
            <w:pPr>
              <w:spacing w:after="0"/>
              <w:jc w:val="center"/>
            </w:pPr>
            <w:r>
              <w:t>−2.6</w:t>
            </w:r>
          </w:p>
        </w:tc>
        <w:tc>
          <w:tcPr>
            <w:tcW w:type="dxa" w:w="1020"/>
          </w:tcPr>
          <w:p>
            <w:pPr>
              <w:spacing w:after="0"/>
              <w:jc w:val="center"/>
            </w:pPr>
            <w:r>
              <w:t>−2.7</w:t>
            </w:r>
          </w:p>
        </w:tc>
        <w:tc>
          <w:tcPr>
            <w:tcW w:type="dxa" w:w="1020"/>
          </w:tcPr>
          <w:p>
            <w:pPr>
              <w:spacing w:after="0"/>
              <w:jc w:val="center"/>
            </w:pPr>
            <w:r>
              <w:t>−5.4</w:t>
            </w:r>
          </w:p>
        </w:tc>
        <w:tc>
          <w:tcPr>
            <w:tcW w:type="dxa" w:w="1020"/>
          </w:tcPr>
          <w:p>
            <w:pPr>
              <w:spacing w:after="0"/>
              <w:jc w:val="center"/>
            </w:pPr>
            <w:r>
              <w:t>−5.4</w:t>
            </w:r>
          </w:p>
        </w:tc>
        <w:tc>
          <w:tcPr>
            <w:tcW w:type="dxa" w:w="1020"/>
          </w:tcPr>
          <w:p>
            <w:pPr>
              <w:spacing w:after="0"/>
              <w:jc w:val="center"/>
            </w:pPr>
            <w:r>
              <w:t>−20.7</w:t>
            </w:r>
          </w:p>
        </w:tc>
      </w:tr>
    </w:tbl>
    <w:p>
      <w:pPr>
        <w:spacing w:after="40"/>
      </w:pPr>
    </w:p>
    <w:p>
      <w:pPr>
        <w:pStyle w:val="Heading2"/>
      </w:pPr>
      <w:r>
        <w:t>How the emission cut is built (Mt CO₂e)</w:t>
      </w:r>
    </w:p>
    <w:tbl>
      <w:tblPr>
        <w:tblStyle w:val="TableGrid"/>
        <w:tblW w:type="auto" w:w="0"/>
        <w:tblLayout w:type="fixed"/>
        <w:tblLook w:firstColumn="1" w:firstRow="1" w:lastColumn="0" w:lastRow="0" w:noHBand="0" w:noVBand="1" w:val="04A0"/>
      </w:tblPr>
      <w:tblGrid>
        <w:gridCol w:w="3628"/>
        <w:gridCol w:w="1020"/>
        <w:gridCol w:w="1020"/>
        <w:gridCol w:w="1020"/>
        <w:gridCol w:w="1020"/>
        <w:gridCol w:w="1020"/>
        <w:gridCol w:w="1020"/>
      </w:tblGrid>
      <w:tr>
        <w:tc>
          <w:tcPr>
            <w:tcW w:type="dxa" w:w="3628"/>
            <w:shd w:val="clear" w:fill="DCE6F1"/>
          </w:tcPr>
          <w:p>
            <w:pPr>
              <w:spacing w:after="0"/>
            </w:pPr>
            <w:r/>
            <w:r>
              <w:rPr>
                <w:b/>
                <w:sz w:val="18"/>
              </w:rPr>
            </w:r>
          </w:p>
        </w:tc>
        <w:tc>
          <w:tcPr>
            <w:tcW w:type="dxa" w:w="1020"/>
            <w:shd w:val="clear" w:fill="DCE6F1"/>
          </w:tcPr>
          <w:p>
            <w:pPr>
              <w:spacing w:after="0"/>
              <w:jc w:val="center"/>
            </w:pPr>
            <w:r/>
            <w:r>
              <w:rPr>
                <w:b/>
                <w:sz w:val="18"/>
              </w:rPr>
              <w:t>1A</w:t>
            </w:r>
          </w:p>
        </w:tc>
        <w:tc>
          <w:tcPr>
            <w:tcW w:type="dxa" w:w="1020"/>
            <w:shd w:val="clear" w:fill="DCE6F1"/>
          </w:tcPr>
          <w:p>
            <w:pPr>
              <w:spacing w:after="0"/>
              <w:jc w:val="center"/>
            </w:pPr>
            <w:r/>
            <w:r>
              <w:rPr>
                <w:b/>
                <w:sz w:val="18"/>
              </w:rPr>
              <w:t>2A</w:t>
            </w:r>
          </w:p>
        </w:tc>
        <w:tc>
          <w:tcPr>
            <w:tcW w:type="dxa" w:w="1020"/>
            <w:shd w:val="clear" w:fill="DCE6F1"/>
          </w:tcPr>
          <w:p>
            <w:pPr>
              <w:spacing w:after="0"/>
              <w:jc w:val="center"/>
            </w:pPr>
            <w:r/>
            <w:r>
              <w:rPr>
                <w:b/>
                <w:sz w:val="18"/>
              </w:rPr>
              <w:t>2B</w:t>
            </w:r>
          </w:p>
        </w:tc>
        <w:tc>
          <w:tcPr>
            <w:tcW w:type="dxa" w:w="1020"/>
            <w:shd w:val="clear" w:fill="DCE6F1"/>
          </w:tcPr>
          <w:p>
            <w:pPr>
              <w:spacing w:after="0"/>
              <w:jc w:val="center"/>
            </w:pPr>
            <w:r/>
            <w:r>
              <w:rPr>
                <w:b/>
                <w:sz w:val="18"/>
              </w:rPr>
              <w:t>3A</w:t>
            </w:r>
          </w:p>
        </w:tc>
        <w:tc>
          <w:tcPr>
            <w:tcW w:type="dxa" w:w="1020"/>
            <w:shd w:val="clear" w:fill="DCE6F1"/>
          </w:tcPr>
          <w:p>
            <w:pPr>
              <w:spacing w:after="0"/>
              <w:jc w:val="center"/>
            </w:pPr>
            <w:r/>
            <w:r>
              <w:rPr>
                <w:b/>
                <w:sz w:val="18"/>
              </w:rPr>
              <w:t>3B</w:t>
            </w:r>
          </w:p>
        </w:tc>
        <w:tc>
          <w:tcPr>
            <w:tcW w:type="dxa" w:w="1020"/>
            <w:shd w:val="clear" w:fill="DCE6F1"/>
          </w:tcPr>
          <w:p>
            <w:pPr>
              <w:spacing w:after="0"/>
              <w:jc w:val="center"/>
            </w:pPr>
            <w:r/>
            <w:r>
              <w:rPr>
                <w:b/>
                <w:sz w:val="18"/>
              </w:rPr>
              <w:t>3C</w:t>
            </w:r>
          </w:p>
        </w:tc>
      </w:tr>
      <w:tr>
        <w:tc>
          <w:tcPr>
            <w:tcW w:type="dxa" w:w="3628"/>
          </w:tcPr>
          <w:p>
            <w:pPr>
              <w:spacing w:after="0"/>
            </w:pPr>
            <w:r/>
            <w:r>
              <w:rPr>
                <w:sz w:val="18"/>
              </w:rPr>
              <w:t>CPAT total cut</w:t>
            </w:r>
          </w:p>
        </w:tc>
        <w:tc>
          <w:tcPr>
            <w:tcW w:type="dxa" w:w="1020"/>
          </w:tcPr>
          <w:p>
            <w:pPr>
              <w:spacing w:after="0"/>
              <w:jc w:val="center"/>
            </w:pPr>
            <w:r>
              <w:t>−38.9</w:t>
            </w:r>
          </w:p>
        </w:tc>
        <w:tc>
          <w:tcPr>
            <w:tcW w:type="dxa" w:w="1020"/>
          </w:tcPr>
          <w:p>
            <w:pPr>
              <w:spacing w:after="0"/>
              <w:jc w:val="center"/>
            </w:pPr>
            <w:r>
              <w:t>−38.9</w:t>
            </w:r>
          </w:p>
        </w:tc>
        <w:tc>
          <w:tcPr>
            <w:tcW w:type="dxa" w:w="1020"/>
          </w:tcPr>
          <w:p>
            <w:pPr>
              <w:spacing w:after="0"/>
              <w:jc w:val="center"/>
            </w:pPr>
            <w:r>
              <w:t>−41.0</w:t>
            </w:r>
          </w:p>
        </w:tc>
        <w:tc>
          <w:tcPr>
            <w:tcW w:type="dxa" w:w="1020"/>
          </w:tcPr>
          <w:p>
            <w:pPr>
              <w:spacing w:after="0"/>
              <w:jc w:val="center"/>
            </w:pPr>
            <w:r>
              <w:t>−21.5</w:t>
            </w:r>
          </w:p>
        </w:tc>
        <w:tc>
          <w:tcPr>
            <w:tcW w:type="dxa" w:w="1020"/>
          </w:tcPr>
          <w:p>
            <w:pPr>
              <w:spacing w:after="0"/>
              <w:jc w:val="center"/>
            </w:pPr>
            <w:r>
              <w:t>−21.5</w:t>
            </w:r>
          </w:p>
        </w:tc>
        <w:tc>
          <w:tcPr>
            <w:tcW w:type="dxa" w:w="1020"/>
          </w:tcPr>
          <w:p>
            <w:pPr>
              <w:spacing w:after="0"/>
              <w:jc w:val="center"/>
            </w:pPr>
            <w:r>
              <w:t>−21.5</w:t>
            </w:r>
          </w:p>
        </w:tc>
      </w:tr>
      <w:tr>
        <w:tc>
          <w:tcPr>
            <w:tcW w:type="dxa" w:w="3628"/>
          </w:tcPr>
          <w:p>
            <w:pPr>
              <w:spacing w:after="0"/>
            </w:pPr>
            <w:r/>
            <w:r>
              <w:rPr>
                <w:sz w:val="18"/>
              </w:rPr>
              <w:t>Remove CPAT’s cut in CBAM goods</w:t>
            </w:r>
          </w:p>
        </w:tc>
        <w:tc>
          <w:tcPr>
            <w:tcW w:type="dxa" w:w="1020"/>
          </w:tcPr>
          <w:p>
            <w:pPr>
              <w:spacing w:after="0"/>
              <w:jc w:val="center"/>
            </w:pPr>
            <w:r>
              <w:t>+8.8</w:t>
            </w:r>
          </w:p>
        </w:tc>
        <w:tc>
          <w:tcPr>
            <w:tcW w:type="dxa" w:w="1020"/>
          </w:tcPr>
          <w:p>
            <w:pPr>
              <w:spacing w:after="0"/>
              <w:jc w:val="center"/>
            </w:pPr>
            <w:r>
              <w:t>+8.8</w:t>
            </w:r>
          </w:p>
        </w:tc>
        <w:tc>
          <w:tcPr>
            <w:tcW w:type="dxa" w:w="1020"/>
          </w:tcPr>
          <w:p>
            <w:pPr>
              <w:spacing w:after="0"/>
              <w:jc w:val="center"/>
            </w:pPr>
            <w:r>
              <w:t>+9.2</w:t>
            </w:r>
          </w:p>
        </w:tc>
        <w:tc>
          <w:tcPr>
            <w:tcW w:type="dxa" w:w="1020"/>
          </w:tcPr>
          <w:p>
            <w:pPr>
              <w:spacing w:after="0"/>
              <w:jc w:val="center"/>
            </w:pPr>
            <w:r>
              <w:t>+6.1</w:t>
            </w:r>
          </w:p>
        </w:tc>
        <w:tc>
          <w:tcPr>
            <w:tcW w:type="dxa" w:w="1020"/>
          </w:tcPr>
          <w:p>
            <w:pPr>
              <w:spacing w:after="0"/>
              <w:jc w:val="center"/>
            </w:pPr>
            <w:r>
              <w:t>+6.1</w:t>
            </w:r>
          </w:p>
        </w:tc>
        <w:tc>
          <w:tcPr>
            <w:tcW w:type="dxa" w:w="1020"/>
          </w:tcPr>
          <w:p>
            <w:pPr>
              <w:spacing w:after="0"/>
              <w:jc w:val="center"/>
            </w:pPr>
            <w:r>
              <w:t>+6.1</w:t>
            </w:r>
          </w:p>
        </w:tc>
      </w:tr>
      <w:tr>
        <w:tc>
          <w:tcPr>
            <w:tcW w:type="dxa" w:w="3628"/>
          </w:tcPr>
          <w:p>
            <w:pPr>
              <w:spacing w:after="0"/>
            </w:pPr>
            <w:r/>
            <w:r>
              <w:rPr>
                <w:sz w:val="18"/>
              </w:rPr>
              <w:t>Add the separate model’s cut in CBAM goods</w:t>
            </w:r>
          </w:p>
        </w:tc>
        <w:tc>
          <w:tcPr>
            <w:tcW w:type="dxa" w:w="1020"/>
          </w:tcPr>
          <w:p>
            <w:pPr>
              <w:spacing w:after="0"/>
              <w:jc w:val="center"/>
            </w:pPr>
            <w:r>
              <w:t>−4.6</w:t>
            </w:r>
          </w:p>
        </w:tc>
        <w:tc>
          <w:tcPr>
            <w:tcW w:type="dxa" w:w="1020"/>
          </w:tcPr>
          <w:p>
            <w:pPr>
              <w:spacing w:after="0"/>
              <w:jc w:val="center"/>
            </w:pPr>
            <w:r>
              <w:t>−1.8</w:t>
            </w:r>
          </w:p>
        </w:tc>
        <w:tc>
          <w:tcPr>
            <w:tcW w:type="dxa" w:w="1020"/>
          </w:tcPr>
          <w:p>
            <w:pPr>
              <w:spacing w:after="0"/>
              <w:jc w:val="center"/>
            </w:pPr>
            <w:r>
              <w:t>−1.9</w:t>
            </w:r>
          </w:p>
        </w:tc>
        <w:tc>
          <w:tcPr>
            <w:tcW w:type="dxa" w:w="1020"/>
          </w:tcPr>
          <w:p>
            <w:pPr>
              <w:spacing w:after="0"/>
              <w:jc w:val="center"/>
            </w:pPr>
            <w:r>
              <w:t>−4.6</w:t>
            </w:r>
          </w:p>
        </w:tc>
        <w:tc>
          <w:tcPr>
            <w:tcW w:type="dxa" w:w="1020"/>
          </w:tcPr>
          <w:p>
            <w:pPr>
              <w:spacing w:after="0"/>
              <w:jc w:val="center"/>
            </w:pPr>
            <w:r>
              <w:t>−3.7</w:t>
            </w:r>
          </w:p>
        </w:tc>
        <w:tc>
          <w:tcPr>
            <w:tcW w:type="dxa" w:w="1020"/>
          </w:tcPr>
          <w:p>
            <w:pPr>
              <w:spacing w:after="0"/>
              <w:jc w:val="center"/>
            </w:pPr>
            <w:r>
              <w:t>−15.3</w:t>
            </w:r>
          </w:p>
        </w:tc>
      </w:tr>
      <w:tr>
        <w:tc>
          <w:tcPr>
            <w:tcW w:type="dxa" w:w="3628"/>
          </w:tcPr>
          <w:p>
            <w:pPr>
              <w:spacing w:after="0"/>
            </w:pPr>
            <w:r>
              <w:t>Add back: 3B free allowances for the rest of covered industry</w:t>
            </w:r>
          </w:p>
        </w:tc>
        <w:tc>
          <w:tcPr>
            <w:tcW w:type="dxa" w:w="1020"/>
          </w:tcPr>
          <w:p>
            <w:pPr>
              <w:spacing w:after="0"/>
              <w:jc w:val="center"/>
            </w:pPr>
            <w:r>
              <w:t>0.0</w:t>
            </w:r>
          </w:p>
        </w:tc>
        <w:tc>
          <w:tcPr>
            <w:tcW w:type="dxa" w:w="1020"/>
          </w:tcPr>
          <w:p>
            <w:pPr>
              <w:spacing w:after="0"/>
              <w:jc w:val="center"/>
            </w:pPr>
            <w:r>
              <w:t>0.0</w:t>
            </w:r>
          </w:p>
        </w:tc>
        <w:tc>
          <w:tcPr>
            <w:tcW w:type="dxa" w:w="1020"/>
          </w:tcPr>
          <w:p>
            <w:pPr>
              <w:spacing w:after="0"/>
              <w:jc w:val="center"/>
            </w:pPr>
            <w:r>
              <w:t>0.0</w:t>
            </w:r>
          </w:p>
        </w:tc>
        <w:tc>
          <w:tcPr>
            <w:tcW w:type="dxa" w:w="1020"/>
          </w:tcPr>
          <w:p>
            <w:pPr>
              <w:spacing w:after="0"/>
              <w:jc w:val="center"/>
            </w:pPr>
            <w:r>
              <w:t>0.0</w:t>
            </w:r>
          </w:p>
        </w:tc>
        <w:tc>
          <w:tcPr>
            <w:tcW w:type="dxa" w:w="1020"/>
          </w:tcPr>
          <w:p>
            <w:pPr>
              <w:spacing w:after="0"/>
              <w:jc w:val="center"/>
            </w:pPr>
            <w:r>
              <w:t>+7.2</w:t>
            </w:r>
          </w:p>
        </w:tc>
        <w:tc>
          <w:tcPr>
            <w:tcW w:type="dxa" w:w="1020"/>
          </w:tcPr>
          <w:p>
            <w:pPr>
              <w:spacing w:after="0"/>
              <w:jc w:val="center"/>
            </w:pPr>
            <w:r>
              <w:t>0.0</w:t>
            </w:r>
          </w:p>
        </w:tc>
      </w:tr>
      <w:tr>
        <w:tc>
          <w:tcPr>
            <w:tcW w:type="dxa" w:w="3628"/>
          </w:tcPr>
          <w:p>
            <w:pPr>
              <w:spacing w:after="0"/>
            </w:pPr>
            <w:r/>
            <w:r>
              <w:rPr>
                <w:sz w:val="18"/>
              </w:rPr>
              <w:t>Final cut</w:t>
            </w:r>
          </w:p>
        </w:tc>
        <w:tc>
          <w:tcPr>
            <w:tcW w:type="dxa" w:w="1020"/>
          </w:tcPr>
          <w:p>
            <w:pPr>
              <w:spacing w:after="0"/>
              <w:jc w:val="center"/>
            </w:pPr>
            <w:r>
              <w:t>−34.7</w:t>
            </w:r>
          </w:p>
        </w:tc>
        <w:tc>
          <w:tcPr>
            <w:tcW w:type="dxa" w:w="1020"/>
          </w:tcPr>
          <w:p>
            <w:pPr>
              <w:spacing w:after="0"/>
              <w:jc w:val="center"/>
            </w:pPr>
            <w:r>
              <w:t>−31.9</w:t>
            </w:r>
          </w:p>
        </w:tc>
        <w:tc>
          <w:tcPr>
            <w:tcW w:type="dxa" w:w="1020"/>
          </w:tcPr>
          <w:p>
            <w:pPr>
              <w:spacing w:after="0"/>
              <w:jc w:val="center"/>
            </w:pPr>
            <w:r>
              <w:t>−33.7</w:t>
            </w:r>
          </w:p>
        </w:tc>
        <w:tc>
          <w:tcPr>
            <w:tcW w:type="dxa" w:w="1020"/>
          </w:tcPr>
          <w:p>
            <w:pPr>
              <w:spacing w:after="0"/>
              <w:jc w:val="center"/>
            </w:pPr>
            <w:r>
              <w:t>−20.0</w:t>
            </w:r>
          </w:p>
        </w:tc>
        <w:tc>
          <w:tcPr>
            <w:tcW w:type="dxa" w:w="1020"/>
          </w:tcPr>
          <w:p>
            <w:pPr>
              <w:spacing w:after="0"/>
              <w:jc w:val="center"/>
            </w:pPr>
            <w:r>
              <w:t>−12.0</w:t>
            </w:r>
          </w:p>
        </w:tc>
        <w:tc>
          <w:tcPr>
            <w:tcW w:type="dxa" w:w="1020"/>
          </w:tcPr>
          <w:p>
            <w:pPr>
              <w:spacing w:after="0"/>
              <w:jc w:val="center"/>
            </w:pPr>
            <w:r>
              <w:t>−30.8</w:t>
            </w:r>
          </w:p>
        </w:tc>
      </w:tr>
    </w:tbl>
    <w:p>
      <w:pPr>
        <w:spacing w:after="40"/>
      </w:pPr>
    </w:p>
    <w:p>
      <w:r>
        <w:t>The CBAM goods emit 63.1 Mt CO₂e before any policy (fuel and process).</w:t>
      </w:r>
    </w:p>
    <w:p>
      <w:pPr>
        <w:pStyle w:val="Heading2"/>
      </w:pPr>
      <w:r>
        <w:t>Notes</w:t>
      </w:r>
    </w:p>
    <w:p>
      <w:pPr>
        <w:pStyle w:val="ListBullet"/>
        <w:spacing w:after="20"/>
      </w:pPr>
      <w:r>
        <w:t>Runs: 1A and 2A use CPAT run EG1, 2B uses EG2, and 3A–3C use EG3.</w:t>
      </w:r>
    </w:p>
    <w:p>
      <w:pPr>
        <w:pStyle w:val="ListBullet"/>
        <w:spacing w:after="20"/>
      </w:pPr>
      <w:r>
        <w:t>Scenarios 3A–3C are low because EG3 priced only 54% of industrial energy CO₂. It was used as run, with no scaling.</w:t>
      </w:r>
    </w:p>
    <w:p>
      <w:pPr>
        <w:pStyle w:val="ListBullet"/>
        <w:spacing w:after="20"/>
      </w:pPr>
      <w:r>
        <w:t>Revenue is CPAT’s carbon tax receipts, adjusted for the CBAM goods, less the 3B rebate and the 3C fund. In 3B the rebate covers all covered industry, not only the CBAM goods.</w:t>
      </w:r>
    </w:p>
    <w:p>
      <w:pPr>
        <w:pStyle w:val="ListBullet"/>
        <w:spacing w:after="20"/>
      </w:pPr>
      <w:r>
        <w:t>Deaths avoided are CPAT’s figure, scaled for the change in fuel CO₂ in the CBAM goods.</w:t>
      </w:r>
    </w:p>
    <w:p>
      <w:pPr>
        <w:pStyle w:val="ListBullet"/>
        <w:spacing w:after="20"/>
      </w:pPr>
      <w:r>
        <w:t>3B free allowances for all covered industry: in the rest of covered industry the lower-output part (two thirds) of CPAT’s response is removed, which reduces the cut by 7.2 Mt, and the value of the allowances (USD 0.33bn) comes off revenue. Rows may not add exactly because of rounding.</w:t>
      </w:r>
    </w:p>
    <w:p>
      <w:pPr>
        <w:pStyle w:val="ListBullet"/>
        <w:spacing w:after="20"/>
      </w:pPr>
      <w:r>
        <w:t>The CBAM bill takes no credit for Egypt’s own carbon price, so it does not depend on the EU price.</w:t>
      </w:r>
    </w:p>
    <w:p>
      <w:pPr>
        <w:pStyle w:val="ListBullet"/>
        <w:spacing w:after="20"/>
      </w:pPr>
      <w:r>
        <w:t>The CBAM-bill row (calculated in Egypt_Model.xlsx, sheet Table2_Final) is a working estimate awaiting confirmation.</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