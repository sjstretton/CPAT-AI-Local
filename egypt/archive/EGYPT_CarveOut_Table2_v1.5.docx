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e546245143cc05ed652b8de6f39017d7628f527"/>
    <w:p>
      <w:pPr>
        <w:pStyle w:val="Heading1"/>
      </w:pPr>
      <w:r>
        <w:t xml:space="preserve">Egypt Table 2 (2030): CPAT results with a CBAM carve-out (final v1.5)</w:t>
      </w:r>
    </w:p>
    <w:p>
      <w:pPr>
        <w:pStyle w:val="FirstParagraph"/>
      </w:pPr>
      <w:r>
        <w:rPr>
          <w:b/>
          <w:bCs/>
        </w:rPr>
        <w:t xml:space="preserve">What this is.</w:t>
      </w:r>
      <w:r>
        <w:t xml:space="preserve"> </w:t>
      </w:r>
      <w:r>
        <w:t xml:space="preserve">The original CPAT runs give every result, except the CBAM block (steel, cement, fertilisers, aluminium). For the block, CPAT’s implied change is taken out and replaced by: CPAT’s own fuel-intensity response (fuel per tonne), the kernel’s CBAM output response and, where process emissions are charged, the kernel’s process abatement. Each effect is counted once. 3A–3C use CPAT run EG3 exactly as run (no scaling to full industry coverage). Carbon price USD 20/t in 2030 in every scenario. Line by line in live formulas: kernel</w:t>
      </w:r>
      <w:r>
        <w:t xml:space="preserve"> </w:t>
      </w:r>
      <w:r>
        <w:rPr>
          <w:rStyle w:val="VerbatimChar"/>
        </w:rPr>
        <w:t xml:space="preserve">CPAT_Industry_Kernel_Egypt_v1.3.xlsx</w:t>
      </w:r>
      <w:r>
        <w:t xml:space="preserve">, sheet</w:t>
      </w:r>
      <w:r>
        <w:t xml:space="preserve"> </w:t>
      </w:r>
      <w:r>
        <w:rPr>
          <w:rStyle w:val="VerbatimChar"/>
        </w:rPr>
        <w:t xml:space="preserve">CarveOut_Table2</w:t>
      </w:r>
      <w:r>
        <w:t xml:space="preserve">.</w:t>
      </w:r>
    </w:p>
    <w:bookmarkStart w:id="9" w:name="table-2-columns"/>
    <w:p>
      <w:pPr>
        <w:pStyle w:val="Heading2"/>
      </w:pPr>
      <w:r>
        <w:t xml:space="preserve">Table 2 columns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Coverage, % of GHG (J)</w:t>
            </w:r>
          </w:p>
        </w:tc>
        <w:tc>
          <w:tcPr/>
          <w:p>
            <w:pPr>
              <w:pStyle w:val="Compact"/>
            </w:pPr>
            <w:r>
              <w:t xml:space="preserve">63</w:t>
            </w:r>
          </w:p>
        </w:tc>
        <w:tc>
          <w:tcPr/>
          <w:p>
            <w:pPr>
              <w:pStyle w:val="Compact"/>
            </w:pPr>
            <w:r>
              <w:t xml:space="preserve">57</w:t>
            </w:r>
          </w:p>
        </w:tc>
        <w:tc>
          <w:tcPr/>
          <w:p>
            <w:pPr>
              <w:pStyle w:val="Compact"/>
            </w:pPr>
            <w:r>
              <w:t xml:space="preserve">57</w:t>
            </w:r>
          </w:p>
        </w:tc>
        <w:tc>
          <w:tcPr/>
          <w:p>
            <w:pPr>
              <w:pStyle w:val="Compact"/>
            </w:pPr>
            <w:r>
              <w:t xml:space="preserve">14</w:t>
            </w:r>
          </w:p>
        </w:tc>
        <w:tc>
          <w:tcPr/>
          <w:p>
            <w:pPr>
              <w:pStyle w:val="Compact"/>
            </w:pPr>
            <w:r>
              <w:t xml:space="preserve">14</w:t>
            </w:r>
          </w:p>
        </w:tc>
        <w:tc>
          <w:tcPr/>
          <w:p>
            <w:pPr>
              <w:pStyle w:val="Compact"/>
            </w:pPr>
            <w:r>
              <w:t xml:space="preserve">14</w:t>
            </w:r>
          </w:p>
        </w:tc>
      </w:tr>
      <w:tr>
        <w:tc>
          <w:tcPr/>
          <w:p>
            <w:pPr>
              <w:pStyle w:val="Compact"/>
            </w:pPr>
            <w:r>
              <w:t xml:space="preserve">Revenue, $bn (P)</w:t>
            </w:r>
          </w:p>
        </w:tc>
        <w:tc>
          <w:tcPr/>
          <w:p>
            <w:pPr>
              <w:pStyle w:val="Compact"/>
            </w:pPr>
            <w:r>
              <w:t xml:space="preserve">6.9</w:t>
            </w:r>
          </w:p>
        </w:tc>
        <w:tc>
          <w:tcPr/>
          <w:p>
            <w:pPr>
              <w:pStyle w:val="Compact"/>
            </w:pPr>
            <w:r>
              <w:t xml:space="preserve">6.3</w:t>
            </w:r>
          </w:p>
        </w:tc>
        <w:tc>
          <w:tcPr/>
          <w:p>
            <w:pPr>
              <w:pStyle w:val="Compact"/>
            </w:pPr>
            <w:r>
              <w:t xml:space="preserve">6.2</w:t>
            </w:r>
          </w:p>
        </w:tc>
        <w:tc>
          <w:tcPr/>
          <w:p>
            <w:pPr>
              <w:pStyle w:val="Compact"/>
            </w:pPr>
            <w:r>
              <w:t xml:space="preserve">1.5</w:t>
            </w:r>
          </w:p>
        </w:tc>
        <w:tc>
          <w:tcPr/>
          <w:p>
            <w:pPr>
              <w:pStyle w:val="Compact"/>
            </w:pPr>
            <w:r>
              <w:t xml:space="preserve">0.3</w:t>
            </w:r>
          </w:p>
        </w:tc>
        <w:tc>
          <w:tcPr/>
          <w:p>
            <w:pPr>
              <w:pStyle w:val="Compact"/>
            </w:pPr>
            <w:r>
              <w:t xml:space="preserve">0.4</w:t>
            </w:r>
          </w:p>
        </w:tc>
      </w:tr>
      <w:tr>
        <w:tc>
          <w:tcPr/>
          <w:p>
            <w:pPr>
              <w:pStyle w:val="Compact"/>
            </w:pPr>
            <w:r>
              <w:t xml:space="preserve">Emission cut, MtCO₂e (K)</w:t>
            </w:r>
          </w:p>
        </w:tc>
        <w:tc>
          <w:tcPr/>
          <w:p>
            <w:pPr>
              <w:pStyle w:val="Compact"/>
            </w:pPr>
            <w:r>
              <w:t xml:space="preserve">−37.4</w:t>
            </w:r>
          </w:p>
        </w:tc>
        <w:tc>
          <w:tcPr/>
          <w:p>
            <w:pPr>
              <w:pStyle w:val="Compact"/>
            </w:pPr>
            <w:r>
              <w:t xml:space="preserve">−33.1</w:t>
            </w:r>
          </w:p>
        </w:tc>
        <w:tc>
          <w:tcPr/>
          <w:p>
            <w:pPr>
              <w:pStyle w:val="Compact"/>
            </w:pPr>
            <w:r>
              <w:t xml:space="preserve">−34.8</w:t>
            </w:r>
          </w:p>
        </w:tc>
        <w:tc>
          <w:tcPr/>
          <w:p>
            <w:pPr>
              <w:pStyle w:val="Compact"/>
            </w:pPr>
            <w:r>
              <w:t xml:space="preserve">−22.8</w:t>
            </w:r>
          </w:p>
        </w:tc>
        <w:tc>
          <w:tcPr/>
          <w:p>
            <w:pPr>
              <w:pStyle w:val="Compact"/>
            </w:pPr>
            <w:r>
              <w:t xml:space="preserve">−12.0</w:t>
            </w:r>
          </w:p>
        </w:tc>
        <w:tc>
          <w:tcPr/>
          <w:p>
            <w:pPr>
              <w:pStyle w:val="Compact"/>
            </w:pPr>
            <w:r>
              <w:t xml:space="preserve">−33.0</w:t>
            </w:r>
          </w:p>
        </w:tc>
      </w:tr>
      <w:tr>
        <w:tc>
          <w:tcPr/>
          <w:p>
            <w:pPr>
              <w:pStyle w:val="Compact"/>
            </w:pPr>
            <w:r>
              <w:t xml:space="preserve">Cut, % of GHG</w:t>
            </w:r>
          </w:p>
        </w:tc>
        <w:tc>
          <w:tcPr/>
          <w:p>
            <w:pPr>
              <w:pStyle w:val="Compact"/>
            </w:pPr>
            <w:r>
              <w:t xml:space="preserve">−6.3</w:t>
            </w:r>
          </w:p>
        </w:tc>
        <w:tc>
          <w:tcPr/>
          <w:p>
            <w:pPr>
              <w:pStyle w:val="Compact"/>
            </w:pPr>
            <w:r>
              <w:t xml:space="preserve">−5.6</w:t>
            </w:r>
          </w:p>
        </w:tc>
        <w:tc>
          <w:tcPr/>
          <w:p>
            <w:pPr>
              <w:pStyle w:val="Compact"/>
            </w:pPr>
            <w:r>
              <w:t xml:space="preserve">−5.9</w:t>
            </w:r>
          </w:p>
        </w:tc>
        <w:tc>
          <w:tcPr/>
          <w:p>
            <w:pPr>
              <w:pStyle w:val="Compact"/>
            </w:pPr>
            <w:r>
              <w:t xml:space="preserve">−3.8</w:t>
            </w:r>
          </w:p>
        </w:tc>
        <w:tc>
          <w:tcPr/>
          <w:p>
            <w:pPr>
              <w:pStyle w:val="Compact"/>
            </w:pPr>
            <w:r>
              <w:t xml:space="preserve">−2.0</w:t>
            </w:r>
          </w:p>
        </w:tc>
        <w:tc>
          <w:tcPr/>
          <w:p>
            <w:pPr>
              <w:pStyle w:val="Compact"/>
            </w:pPr>
            <w:r>
              <w:t xml:space="preserve">−5.6</w:t>
            </w:r>
          </w:p>
        </w:tc>
      </w:tr>
      <w:tr>
        <w:tc>
          <w:tcPr/>
          <w:p>
            <w:pPr>
              <w:pStyle w:val="Compact"/>
            </w:pPr>
            <w:r>
              <w:t xml:space="preserve">CBAM coverage, % (M)</w:t>
            </w:r>
          </w:p>
        </w:tc>
        <w:tc>
          <w:tcPr/>
          <w:p>
            <w:pPr>
              <w:pStyle w:val="Compact"/>
            </w:pPr>
            <w:r>
              <w:t xml:space="preserve">100</w:t>
            </w:r>
          </w:p>
        </w:tc>
        <w:tc>
          <w:tcPr/>
          <w:p>
            <w:pPr>
              <w:pStyle w:val="Compact"/>
            </w:pPr>
            <w:r>
              <w:t xml:space="preserve">44</w:t>
            </w:r>
          </w:p>
        </w:tc>
        <w:tc>
          <w:tcPr/>
          <w:p>
            <w:pPr>
              <w:pStyle w:val="Compact"/>
            </w:pPr>
            <w:r>
              <w:t xml:space="preserve">44</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t xml:space="preserve">CBAM intensity, % (N)</w:t>
            </w:r>
          </w:p>
        </w:tc>
        <w:tc>
          <w:tcPr/>
          <w:p>
            <w:pPr>
              <w:pStyle w:val="Compact"/>
            </w:pPr>
            <w:r>
              <w:t xml:space="preserve">−5.8</w:t>
            </w:r>
          </w:p>
        </w:tc>
        <w:tc>
          <w:tcPr/>
          <w:p>
            <w:pPr>
              <w:pStyle w:val="Compact"/>
            </w:pPr>
            <w:r>
              <w:t xml:space="preserve">−2.1</w:t>
            </w:r>
          </w:p>
        </w:tc>
        <w:tc>
          <w:tcPr/>
          <w:p>
            <w:pPr>
              <w:pStyle w:val="Compact"/>
            </w:pPr>
            <w:r>
              <w:t xml:space="preserve">−2.3</w:t>
            </w:r>
          </w:p>
        </w:tc>
        <w:tc>
          <w:tcPr/>
          <w:p>
            <w:pPr>
              <w:pStyle w:val="Compact"/>
            </w:pPr>
            <w:r>
              <w:t xml:space="preserve">−5.8</w:t>
            </w:r>
          </w:p>
        </w:tc>
        <w:tc>
          <w:tcPr/>
          <w:p>
            <w:pPr>
              <w:pStyle w:val="Compact"/>
            </w:pPr>
            <w:r>
              <w:t xml:space="preserve">−5.8</w:t>
            </w:r>
          </w:p>
        </w:tc>
        <w:tc>
          <w:tcPr/>
          <w:p>
            <w:pPr>
              <w:pStyle w:val="Compact"/>
            </w:pPr>
            <w:r>
              <w:t xml:space="preserve">−23.1</w:t>
            </w:r>
          </w:p>
        </w:tc>
      </w:tr>
      <w:tr>
        <w:tc>
          <w:tcPr/>
          <w:p>
            <w:pPr>
              <w:pStyle w:val="Compact"/>
            </w:pPr>
            <w:r>
              <w:t xml:space="preserve">CBAM obligations per tonne exported, % (O)</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r>
        <w:tc>
          <w:tcPr/>
          <w:p>
            <w:pPr>
              <w:pStyle w:val="Compact"/>
            </w:pPr>
            <w:r>
              <w:t xml:space="preserve">CBAM block emissions, % (T)</w:t>
            </w:r>
          </w:p>
        </w:tc>
        <w:tc>
          <w:tcPr/>
          <w:p>
            <w:pPr>
              <w:pStyle w:val="Compact"/>
            </w:pPr>
            <w:r>
              <w:t xml:space="preserve">−11.6</w:t>
            </w:r>
          </w:p>
        </w:tc>
        <w:tc>
          <w:tcPr/>
          <w:p>
            <w:pPr>
              <w:pStyle w:val="Compact"/>
            </w:pPr>
            <w:r>
              <w:t xml:space="preserve">−4.7</w:t>
            </w:r>
          </w:p>
        </w:tc>
        <w:tc>
          <w:tcPr/>
          <w:p>
            <w:pPr>
              <w:pStyle w:val="Compact"/>
            </w:pPr>
            <w:r>
              <w:t xml:space="preserve">−4.8</w:t>
            </w:r>
          </w:p>
        </w:tc>
        <w:tc>
          <w:tcPr/>
          <w:p>
            <w:pPr>
              <w:pStyle w:val="Compact"/>
            </w:pPr>
            <w:r>
              <w:t xml:space="preserve">−11.6</w:t>
            </w:r>
          </w:p>
        </w:tc>
        <w:tc>
          <w:tcPr/>
          <w:p>
            <w:pPr>
              <w:pStyle w:val="Compact"/>
            </w:pPr>
            <w:r>
              <w:t xml:space="preserve">−5.8</w:t>
            </w:r>
          </w:p>
        </w:tc>
        <w:tc>
          <w:tcPr/>
          <w:p>
            <w:pPr>
              <w:pStyle w:val="Compact"/>
            </w:pPr>
            <w:r>
              <w:t xml:space="preserve">−27.8</w:t>
            </w:r>
          </w:p>
        </w:tc>
      </w:tr>
      <w:tr>
        <w:tc>
          <w:tcPr/>
          <w:p>
            <w:pPr>
              <w:pStyle w:val="Compact"/>
            </w:pPr>
            <w:r>
              <w:t xml:space="preserve">Deaths avoided (Q)</w:t>
            </w:r>
          </w:p>
        </w:tc>
        <w:tc>
          <w:tcPr/>
          <w:p>
            <w:pPr>
              <w:pStyle w:val="Compact"/>
            </w:pPr>
            <w:r>
              <w:t xml:space="preserve">1,501</w:t>
            </w:r>
          </w:p>
        </w:tc>
        <w:tc>
          <w:tcPr/>
          <w:p>
            <w:pPr>
              <w:pStyle w:val="Compact"/>
            </w:pPr>
            <w:r>
              <w:t xml:space="preserve">1,456</w:t>
            </w:r>
          </w:p>
        </w:tc>
        <w:tc>
          <w:tcPr/>
          <w:p>
            <w:pPr>
              <w:pStyle w:val="Compact"/>
            </w:pPr>
            <w:r>
              <w:t xml:space="preserve">1,517</w:t>
            </w:r>
          </w:p>
        </w:tc>
        <w:tc>
          <w:tcPr/>
          <w:p>
            <w:pPr>
              <w:pStyle w:val="Compact"/>
            </w:pPr>
            <w:r>
              <w:t xml:space="preserve">552</w:t>
            </w:r>
          </w:p>
        </w:tc>
        <w:tc>
          <w:tcPr/>
          <w:p>
            <w:pPr>
              <w:pStyle w:val="Compact"/>
            </w:pPr>
            <w:r>
              <w:t xml:space="preserve">330</w:t>
            </w:r>
          </w:p>
        </w:tc>
        <w:tc>
          <w:tcPr/>
          <w:p>
            <w:pPr>
              <w:pStyle w:val="Compact"/>
            </w:pPr>
            <w:r>
              <w:t xml:space="preserve">646</w:t>
            </w:r>
          </w:p>
        </w:tc>
      </w:tr>
    </w:tbl>
    <w:bookmarkEnd w:id="9"/>
    <w:bookmarkStart w:id="10" w:name="comparison"/>
    <w:p>
      <w:pPr>
        <w:pStyle w:val="Heading2"/>
      </w:pPr>
      <w:r>
        <w:t xml:space="preserve">Comparison</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Emission cut, Mt: original Table 2</w:t>
            </w:r>
          </w:p>
        </w:tc>
        <w:tc>
          <w:tcPr/>
          <w:p>
            <w:pPr>
              <w:pStyle w:val="Compact"/>
            </w:pPr>
            <w:r>
              <w:t xml:space="preserve">−41.6</w:t>
            </w:r>
          </w:p>
        </w:tc>
        <w:tc>
          <w:tcPr/>
          <w:p>
            <w:pPr>
              <w:pStyle w:val="Compact"/>
            </w:pPr>
            <w:r>
              <w:t xml:space="preserve">−38.9</w:t>
            </w:r>
          </w:p>
        </w:tc>
        <w:tc>
          <w:tcPr/>
          <w:p>
            <w:pPr>
              <w:pStyle w:val="Compact"/>
            </w:pPr>
            <w:r>
              <w:t xml:space="preserve">−41.0</w:t>
            </w:r>
          </w:p>
        </w:tc>
        <w:tc>
          <w:tcPr/>
          <w:p>
            <w:pPr>
              <w:pStyle w:val="Compact"/>
            </w:pPr>
            <w:r>
              <w:t xml:space="preserve">−21.5</w:t>
            </w:r>
          </w:p>
        </w:tc>
        <w:tc>
          <w:tcPr/>
          <w:p>
            <w:pPr>
              <w:pStyle w:val="Compact"/>
            </w:pPr>
            <w:r>
              <w:t xml:space="preserve">−18.1</w:t>
            </w:r>
          </w:p>
        </w:tc>
        <w:tc>
          <w:tcPr/>
          <w:p>
            <w:pPr>
              <w:pStyle w:val="Compact"/>
            </w:pPr>
            <w:r>
              <w:t xml:space="preserve">−24.5</w:t>
            </w:r>
          </w:p>
        </w:tc>
      </w:tr>
      <w:tr>
        <w:tc>
          <w:tcPr/>
          <w:p>
            <w:pPr>
              <w:pStyle w:val="Compact"/>
            </w:pPr>
            <w:r>
              <w:t xml:space="preserve">Emission cut, Mt:</w:t>
            </w:r>
            <w:r>
              <w:t xml:space="preserve"> </w:t>
            </w:r>
            <w:r>
              <w:rPr>
                <w:b/>
                <w:bCs/>
              </w:rPr>
              <w:t xml:space="preserve">new</w:t>
            </w:r>
          </w:p>
        </w:tc>
        <w:tc>
          <w:tcPr/>
          <w:p>
            <w:pPr>
              <w:pStyle w:val="Compact"/>
            </w:pPr>
            <w:r>
              <w:t xml:space="preserve">−37.4</w:t>
            </w:r>
          </w:p>
        </w:tc>
        <w:tc>
          <w:tcPr/>
          <w:p>
            <w:pPr>
              <w:pStyle w:val="Compact"/>
            </w:pPr>
            <w:r>
              <w:t xml:space="preserve">−33.1</w:t>
            </w:r>
          </w:p>
        </w:tc>
        <w:tc>
          <w:tcPr/>
          <w:p>
            <w:pPr>
              <w:pStyle w:val="Compact"/>
            </w:pPr>
            <w:r>
              <w:t xml:space="preserve">−34.8</w:t>
            </w:r>
          </w:p>
        </w:tc>
        <w:tc>
          <w:tcPr/>
          <w:p>
            <w:pPr>
              <w:pStyle w:val="Compact"/>
            </w:pPr>
            <w:r>
              <w:t xml:space="preserve">−22.8</w:t>
            </w:r>
          </w:p>
        </w:tc>
        <w:tc>
          <w:tcPr/>
          <w:p>
            <w:pPr>
              <w:pStyle w:val="Compact"/>
            </w:pPr>
            <w:r>
              <w:t xml:space="preserve">−12.0</w:t>
            </w:r>
          </w:p>
        </w:tc>
        <w:tc>
          <w:tcPr/>
          <w:p>
            <w:pPr>
              <w:pStyle w:val="Compact"/>
            </w:pPr>
            <w:r>
              <w:t xml:space="preserve">−33.0</w:t>
            </w:r>
          </w:p>
        </w:tc>
      </w:tr>
      <w:tr>
        <w:tc>
          <w:tcPr/>
          <w:p>
            <w:pPr>
              <w:pStyle w:val="Compact"/>
            </w:pPr>
            <w:r>
              <w:t xml:space="preserve">Revenue, $bn: original Table 2</w:t>
            </w:r>
          </w:p>
        </w:tc>
        <w:tc>
          <w:tcPr/>
          <w:p>
            <w:pPr>
              <w:pStyle w:val="Compact"/>
            </w:pPr>
            <w:r>
              <w:t xml:space="preserve">5.8</w:t>
            </w:r>
          </w:p>
        </w:tc>
        <w:tc>
          <w:tcPr/>
          <w:p>
            <w:pPr>
              <w:pStyle w:val="Compact"/>
            </w:pPr>
            <w:r>
              <w:t xml:space="preserve">5.2</w:t>
            </w:r>
          </w:p>
        </w:tc>
        <w:tc>
          <w:tcPr/>
          <w:p>
            <w:pPr>
              <w:pStyle w:val="Compact"/>
            </w:pPr>
            <w:r>
              <w:t xml:space="preserve">5.2</w:t>
            </w:r>
          </w:p>
        </w:tc>
        <w:tc>
          <w:tcPr/>
          <w:p>
            <w:pPr>
              <w:pStyle w:val="Compact"/>
            </w:pPr>
            <w:r>
              <w:t xml:space="preserve">1.1</w:t>
            </w:r>
          </w:p>
        </w:tc>
        <w:tc>
          <w:tcPr/>
          <w:p>
            <w:pPr>
              <w:pStyle w:val="Compact"/>
            </w:pPr>
            <w:r>
              <w:t xml:space="preserve">0.0</w:t>
            </w:r>
          </w:p>
        </w:tc>
        <w:tc>
          <w:tcPr/>
          <w:p>
            <w:pPr>
              <w:pStyle w:val="Compact"/>
            </w:pPr>
            <w:r>
              <w:t xml:space="preserve">0.0</w:t>
            </w:r>
          </w:p>
        </w:tc>
      </w:tr>
      <w:tr>
        <w:tc>
          <w:tcPr/>
          <w:p>
            <w:pPr>
              <w:pStyle w:val="Compact"/>
            </w:pPr>
            <w:r>
              <w:t xml:space="preserve">Revenue, $bn:</w:t>
            </w:r>
            <w:r>
              <w:t xml:space="preserve"> </w:t>
            </w:r>
            <w:r>
              <w:rPr>
                <w:b/>
                <w:bCs/>
              </w:rPr>
              <w:t xml:space="preserve">new</w:t>
            </w:r>
          </w:p>
        </w:tc>
        <w:tc>
          <w:tcPr/>
          <w:p>
            <w:pPr>
              <w:pStyle w:val="Compact"/>
            </w:pPr>
            <w:r>
              <w:t xml:space="preserve">6.9</w:t>
            </w:r>
          </w:p>
        </w:tc>
        <w:tc>
          <w:tcPr/>
          <w:p>
            <w:pPr>
              <w:pStyle w:val="Compact"/>
            </w:pPr>
            <w:r>
              <w:t xml:space="preserve">6.3</w:t>
            </w:r>
          </w:p>
        </w:tc>
        <w:tc>
          <w:tcPr/>
          <w:p>
            <w:pPr>
              <w:pStyle w:val="Compact"/>
            </w:pPr>
            <w:r>
              <w:t xml:space="preserve">6.2</w:t>
            </w:r>
          </w:p>
        </w:tc>
        <w:tc>
          <w:tcPr/>
          <w:p>
            <w:pPr>
              <w:pStyle w:val="Compact"/>
            </w:pPr>
            <w:r>
              <w:t xml:space="preserve">1.5</w:t>
            </w:r>
          </w:p>
        </w:tc>
        <w:tc>
          <w:tcPr/>
          <w:p>
            <w:pPr>
              <w:pStyle w:val="Compact"/>
            </w:pPr>
            <w:r>
              <w:t xml:space="preserve">0.3</w:t>
            </w:r>
          </w:p>
        </w:tc>
        <w:tc>
          <w:tcPr/>
          <w:p>
            <w:pPr>
              <w:pStyle w:val="Compact"/>
            </w:pPr>
            <w:r>
              <w:t xml:space="preserve">0.4</w:t>
            </w:r>
          </w:p>
        </w:tc>
      </w:tr>
      <w:tr>
        <w:tc>
          <w:tcPr/>
          <w:p>
            <w:pPr>
              <w:pStyle w:val="Compact"/>
            </w:pPr>
            <w:r>
              <w:t xml:space="preserve">Deaths avoided: original Table 2</w:t>
            </w:r>
          </w:p>
        </w:tc>
        <w:tc>
          <w:tcPr/>
          <w:p>
            <w:pPr>
              <w:pStyle w:val="Compact"/>
            </w:pPr>
            <w:r>
              <w:t xml:space="preserve">1,656</w:t>
            </w:r>
          </w:p>
        </w:tc>
        <w:tc>
          <w:tcPr/>
          <w:p>
            <w:pPr>
              <w:pStyle w:val="Compact"/>
            </w:pPr>
            <w:r>
              <w:t xml:space="preserve">1,564</w:t>
            </w:r>
          </w:p>
        </w:tc>
        <w:tc>
          <w:tcPr/>
          <w:p>
            <w:pPr>
              <w:pStyle w:val="Compact"/>
            </w:pPr>
            <w:r>
              <w:t xml:space="preserve">1,631</w:t>
            </w:r>
          </w:p>
        </w:tc>
        <w:tc>
          <w:tcPr/>
          <w:p>
            <w:pPr>
              <w:pStyle w:val="Compact"/>
            </w:pPr>
            <w:r>
              <w:t xml:space="preserve">546</w:t>
            </w:r>
          </w:p>
        </w:tc>
        <w:tc>
          <w:tcPr/>
          <w:p>
            <w:pPr>
              <w:pStyle w:val="Compact"/>
            </w:pPr>
            <w:r>
              <w:t xml:space="preserve">345</w:t>
            </w:r>
          </w:p>
        </w:tc>
        <w:tc>
          <w:tcPr/>
          <w:p>
            <w:pPr>
              <w:pStyle w:val="Compact"/>
            </w:pPr>
            <w:r>
              <w:t xml:space="preserve">621</w:t>
            </w:r>
          </w:p>
        </w:tc>
      </w:tr>
      <w:tr>
        <w:tc>
          <w:tcPr/>
          <w:p>
            <w:pPr>
              <w:pStyle w:val="Compact"/>
            </w:pPr>
            <w:r>
              <w:t xml:space="preserve">Deaths avoided:</w:t>
            </w:r>
            <w:r>
              <w:t xml:space="preserve"> </w:t>
            </w:r>
            <w:r>
              <w:rPr>
                <w:b/>
                <w:bCs/>
              </w:rPr>
              <w:t xml:space="preserve">new</w:t>
            </w:r>
          </w:p>
        </w:tc>
        <w:tc>
          <w:tcPr/>
          <w:p>
            <w:pPr>
              <w:pStyle w:val="Compact"/>
            </w:pPr>
            <w:r>
              <w:t xml:space="preserve">1,501</w:t>
            </w:r>
          </w:p>
        </w:tc>
        <w:tc>
          <w:tcPr/>
          <w:p>
            <w:pPr>
              <w:pStyle w:val="Compact"/>
            </w:pPr>
            <w:r>
              <w:t xml:space="preserve">1,456</w:t>
            </w:r>
          </w:p>
        </w:tc>
        <w:tc>
          <w:tcPr/>
          <w:p>
            <w:pPr>
              <w:pStyle w:val="Compact"/>
            </w:pPr>
            <w:r>
              <w:t xml:space="preserve">1,517</w:t>
            </w:r>
          </w:p>
        </w:tc>
        <w:tc>
          <w:tcPr/>
          <w:p>
            <w:pPr>
              <w:pStyle w:val="Compact"/>
            </w:pPr>
            <w:r>
              <w:t xml:space="preserve">552</w:t>
            </w:r>
          </w:p>
        </w:tc>
        <w:tc>
          <w:tcPr/>
          <w:p>
            <w:pPr>
              <w:pStyle w:val="Compact"/>
            </w:pPr>
            <w:r>
              <w:t xml:space="preserve">330</w:t>
            </w:r>
          </w:p>
        </w:tc>
        <w:tc>
          <w:tcPr/>
          <w:p>
            <w:pPr>
              <w:pStyle w:val="Compact"/>
            </w:pPr>
            <w:r>
              <w:t xml:space="preserve">646</w:t>
            </w:r>
          </w:p>
        </w:tc>
      </w:tr>
      <w:tr>
        <w:tc>
          <w:tcPr/>
          <w:p>
            <w:pPr>
              <w:pStyle w:val="Compact"/>
            </w:pPr>
            <w:r>
              <w:t xml:space="preserve">Coverage, %: original Table 2</w:t>
            </w:r>
          </w:p>
        </w:tc>
        <w:tc>
          <w:tcPr/>
          <w:p>
            <w:pPr>
              <w:pStyle w:val="Compact"/>
            </w:pPr>
            <w:r>
              <w:t xml:space="preserve">72</w:t>
            </w:r>
          </w:p>
        </w:tc>
        <w:tc>
          <w:tcPr/>
          <w:p>
            <w:pPr>
              <w:pStyle w:val="Compact"/>
            </w:pPr>
            <w:r>
              <w:t xml:space="preserve">65</w:t>
            </w:r>
          </w:p>
        </w:tc>
        <w:tc>
          <w:tcPr/>
          <w:p>
            <w:pPr>
              <w:pStyle w:val="Compact"/>
            </w:pPr>
            <w:r>
              <w:t xml:space="preserve">65</w:t>
            </w:r>
          </w:p>
        </w:tc>
        <w:tc>
          <w:tcPr/>
          <w:p>
            <w:pPr>
              <w:pStyle w:val="Compact"/>
            </w:pPr>
            <w:r>
              <w:t xml:space="preserve">20</w:t>
            </w:r>
          </w:p>
        </w:tc>
        <w:tc>
          <w:tcPr/>
          <w:p>
            <w:pPr>
              <w:pStyle w:val="Compact"/>
            </w:pPr>
            <w:r>
              <w:t xml:space="preserve">20</w:t>
            </w:r>
          </w:p>
        </w:tc>
        <w:tc>
          <w:tcPr/>
          <w:p>
            <w:pPr>
              <w:pStyle w:val="Compact"/>
            </w:pPr>
            <w:r>
              <w:t xml:space="preserve">20</w:t>
            </w:r>
          </w:p>
        </w:tc>
      </w:tr>
      <w:tr>
        <w:tc>
          <w:tcPr/>
          <w:p>
            <w:pPr>
              <w:pStyle w:val="Compact"/>
            </w:pPr>
            <w:r>
              <w:t xml:space="preserve">Coverage, %:</w:t>
            </w:r>
            <w:r>
              <w:t xml:space="preserve"> </w:t>
            </w:r>
            <w:r>
              <w:rPr>
                <w:b/>
                <w:bCs/>
              </w:rPr>
              <w:t xml:space="preserve">new</w:t>
            </w:r>
          </w:p>
        </w:tc>
        <w:tc>
          <w:tcPr/>
          <w:p>
            <w:pPr>
              <w:pStyle w:val="Compact"/>
            </w:pPr>
            <w:r>
              <w:t xml:space="preserve">63</w:t>
            </w:r>
          </w:p>
        </w:tc>
        <w:tc>
          <w:tcPr/>
          <w:p>
            <w:pPr>
              <w:pStyle w:val="Compact"/>
            </w:pPr>
            <w:r>
              <w:t xml:space="preserve">57</w:t>
            </w:r>
          </w:p>
        </w:tc>
        <w:tc>
          <w:tcPr/>
          <w:p>
            <w:pPr>
              <w:pStyle w:val="Compact"/>
            </w:pPr>
            <w:r>
              <w:t xml:space="preserve">57</w:t>
            </w:r>
          </w:p>
        </w:tc>
        <w:tc>
          <w:tcPr/>
          <w:p>
            <w:pPr>
              <w:pStyle w:val="Compact"/>
            </w:pPr>
            <w:r>
              <w:t xml:space="preserve">14</w:t>
            </w:r>
          </w:p>
        </w:tc>
        <w:tc>
          <w:tcPr/>
          <w:p>
            <w:pPr>
              <w:pStyle w:val="Compact"/>
            </w:pPr>
            <w:r>
              <w:t xml:space="preserve">14</w:t>
            </w:r>
          </w:p>
        </w:tc>
        <w:tc>
          <w:tcPr/>
          <w:p>
            <w:pPr>
              <w:pStyle w:val="Compact"/>
            </w:pPr>
            <w:r>
              <w:t xml:space="preserve">14</w:t>
            </w:r>
          </w:p>
        </w:tc>
      </w:tr>
      <w:tr>
        <w:tc>
          <w:tcPr/>
          <w:p>
            <w:pPr>
              <w:pStyle w:val="Compact"/>
            </w:pPr>
            <w:r>
              <w:t xml:space="preserve">CBAM intensity, %: original Table 2</w:t>
            </w:r>
          </w:p>
        </w:tc>
        <w:tc>
          <w:tcPr/>
          <w:p>
            <w:pPr>
              <w:pStyle w:val="Compact"/>
            </w:pPr>
            <w:r>
              <w:t xml:space="preserve">−7.6</w:t>
            </w:r>
          </w:p>
        </w:tc>
        <w:tc>
          <w:tcPr/>
          <w:p>
            <w:pPr>
              <w:pStyle w:val="Compact"/>
            </w:pPr>
            <w:r>
              <w:t xml:space="preserve">−5.5</w:t>
            </w:r>
          </w:p>
        </w:tc>
        <w:tc>
          <w:tcPr/>
          <w:p>
            <w:pPr>
              <w:pStyle w:val="Compact"/>
            </w:pPr>
            <w:r>
              <w:t xml:space="preserve">−5.5</w:t>
            </w:r>
          </w:p>
        </w:tc>
        <w:tc>
          <w:tcPr/>
          <w:p>
            <w:pPr>
              <w:pStyle w:val="Compact"/>
            </w:pPr>
            <w:r>
              <w:t xml:space="preserve">−7.6</w:t>
            </w:r>
          </w:p>
        </w:tc>
        <w:tc>
          <w:tcPr/>
          <w:p>
            <w:pPr>
              <w:pStyle w:val="Compact"/>
            </w:pPr>
            <w:r>
              <w:t xml:space="preserve">−7.6</w:t>
            </w:r>
          </w:p>
        </w:tc>
        <w:tc>
          <w:tcPr/>
          <w:p>
            <w:pPr>
              <w:pStyle w:val="Compact"/>
            </w:pPr>
            <w:r>
              <w:t xml:space="preserve">−13.1</w:t>
            </w:r>
          </w:p>
        </w:tc>
      </w:tr>
      <w:tr>
        <w:tc>
          <w:tcPr/>
          <w:p>
            <w:pPr>
              <w:pStyle w:val="Compact"/>
            </w:pPr>
            <w:r>
              <w:t xml:space="preserve">CBAM intensity, %:</w:t>
            </w:r>
            <w:r>
              <w:t xml:space="preserve"> </w:t>
            </w:r>
            <w:r>
              <w:rPr>
                <w:b/>
                <w:bCs/>
              </w:rPr>
              <w:t xml:space="preserve">new</w:t>
            </w:r>
          </w:p>
        </w:tc>
        <w:tc>
          <w:tcPr/>
          <w:p>
            <w:pPr>
              <w:pStyle w:val="Compact"/>
            </w:pPr>
            <w:r>
              <w:t xml:space="preserve">−5.8</w:t>
            </w:r>
          </w:p>
        </w:tc>
        <w:tc>
          <w:tcPr/>
          <w:p>
            <w:pPr>
              <w:pStyle w:val="Compact"/>
            </w:pPr>
            <w:r>
              <w:t xml:space="preserve">−2.1</w:t>
            </w:r>
          </w:p>
        </w:tc>
        <w:tc>
          <w:tcPr/>
          <w:p>
            <w:pPr>
              <w:pStyle w:val="Compact"/>
            </w:pPr>
            <w:r>
              <w:t xml:space="preserve">−2.3</w:t>
            </w:r>
          </w:p>
        </w:tc>
        <w:tc>
          <w:tcPr/>
          <w:p>
            <w:pPr>
              <w:pStyle w:val="Compact"/>
            </w:pPr>
            <w:r>
              <w:t xml:space="preserve">−5.8</w:t>
            </w:r>
          </w:p>
        </w:tc>
        <w:tc>
          <w:tcPr/>
          <w:p>
            <w:pPr>
              <w:pStyle w:val="Compact"/>
            </w:pPr>
            <w:r>
              <w:t xml:space="preserve">−5.8</w:t>
            </w:r>
          </w:p>
        </w:tc>
        <w:tc>
          <w:tcPr/>
          <w:p>
            <w:pPr>
              <w:pStyle w:val="Compact"/>
            </w:pPr>
            <w:r>
              <w:t xml:space="preserve">−23.1</w:t>
            </w:r>
          </w:p>
        </w:tc>
      </w:tr>
      <w:tr>
        <w:tc>
          <w:tcPr/>
          <w:p>
            <w:pPr>
              <w:pStyle w:val="Compact"/>
            </w:pPr>
            <w:r>
              <w:t xml:space="preserve">CBAM obligations, %: original Table 2</w:t>
            </w:r>
          </w:p>
        </w:tc>
        <w:tc>
          <w:tcPr/>
          <w:p>
            <w:pPr>
              <w:pStyle w:val="Compact"/>
            </w:pPr>
            <w:r>
              <w:t xml:space="preserve">−26.1</w:t>
            </w:r>
          </w:p>
        </w:tc>
        <w:tc>
          <w:tcPr/>
          <w:p>
            <w:pPr>
              <w:pStyle w:val="Compact"/>
            </w:pPr>
            <w:r>
              <w:t xml:space="preserve">−13.9</w:t>
            </w:r>
          </w:p>
        </w:tc>
        <w:tc>
          <w:tcPr/>
          <w:p>
            <w:pPr>
              <w:pStyle w:val="Compact"/>
            </w:pPr>
            <w:r>
              <w:t xml:space="preserve">−13.9</w:t>
            </w:r>
          </w:p>
        </w:tc>
        <w:tc>
          <w:tcPr/>
          <w:p>
            <w:pPr>
              <w:pStyle w:val="Compact"/>
            </w:pPr>
            <w:r>
              <w:t xml:space="preserve">−26.1</w:t>
            </w:r>
          </w:p>
        </w:tc>
        <w:tc>
          <w:tcPr/>
          <w:p>
            <w:pPr>
              <w:pStyle w:val="Compact"/>
            </w:pPr>
            <w:r>
              <w:t xml:space="preserve">−7.6</w:t>
            </w:r>
          </w:p>
        </w:tc>
        <w:tc>
          <w:tcPr/>
          <w:p>
            <w:pPr>
              <w:pStyle w:val="Compact"/>
            </w:pPr>
            <w:r>
              <w:t xml:space="preserve">−30.4</w:t>
            </w:r>
          </w:p>
        </w:tc>
      </w:tr>
      <w:tr>
        <w:tc>
          <w:tcPr/>
          <w:p>
            <w:pPr>
              <w:pStyle w:val="Compact"/>
            </w:pPr>
            <w:r>
              <w:t xml:space="preserve">CBAM obligations, %:</w:t>
            </w:r>
            <w:r>
              <w:t xml:space="preserve"> </w:t>
            </w:r>
            <w:r>
              <w:rPr>
                <w:b/>
                <w:bCs/>
              </w:rPr>
              <w:t xml:space="preserve">new</w:t>
            </w:r>
          </w:p>
        </w:tc>
        <w:tc>
          <w:tcPr/>
          <w:p>
            <w:pPr>
              <w:pStyle w:val="Compact"/>
            </w:pPr>
            <w:r>
              <w:t xml:space="preserve">−5.4</w:t>
            </w:r>
          </w:p>
        </w:tc>
        <w:tc>
          <w:tcPr/>
          <w:p>
            <w:pPr>
              <w:pStyle w:val="Compact"/>
            </w:pPr>
            <w:r>
              <w:t xml:space="preserve">−2.6</w:t>
            </w:r>
          </w:p>
        </w:tc>
        <w:tc>
          <w:tcPr/>
          <w:p>
            <w:pPr>
              <w:pStyle w:val="Compact"/>
            </w:pPr>
            <w:r>
              <w:t xml:space="preserve">−2.7</w:t>
            </w:r>
          </w:p>
        </w:tc>
        <w:tc>
          <w:tcPr/>
          <w:p>
            <w:pPr>
              <w:pStyle w:val="Compact"/>
            </w:pPr>
            <w:r>
              <w:t xml:space="preserve">−5.4</w:t>
            </w:r>
          </w:p>
        </w:tc>
        <w:tc>
          <w:tcPr/>
          <w:p>
            <w:pPr>
              <w:pStyle w:val="Compact"/>
            </w:pPr>
            <w:r>
              <w:t xml:space="preserve">−5.4</w:t>
            </w:r>
          </w:p>
        </w:tc>
        <w:tc>
          <w:tcPr/>
          <w:p>
            <w:pPr>
              <w:pStyle w:val="Compact"/>
            </w:pPr>
            <w:r>
              <w:t xml:space="preserve">−20.7</w:t>
            </w:r>
          </w:p>
        </w:tc>
      </w:tr>
    </w:tbl>
    <w:bookmarkEnd w:id="10"/>
    <w:bookmarkStart w:id="11" w:name="how-k-is-built-mtco₂e"/>
    <w:p>
      <w:pPr>
        <w:pStyle w:val="Heading2"/>
      </w:pPr>
      <w:r>
        <w:t xml:space="preserve">How K is built, MtCO₂e</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p>
        </w:tc>
        <w:tc>
          <w:tcPr/>
          <w:p>
            <w:pPr>
              <w:pStyle w:val="Compact"/>
            </w:pPr>
            <w:r>
              <w:t xml:space="preserve">1A</w:t>
            </w:r>
          </w:p>
        </w:tc>
        <w:tc>
          <w:tcPr/>
          <w:p>
            <w:pPr>
              <w:pStyle w:val="Compact"/>
            </w:pPr>
            <w:r>
              <w:t xml:space="preserve">2A</w:t>
            </w:r>
          </w:p>
        </w:tc>
        <w:tc>
          <w:tcPr/>
          <w:p>
            <w:pPr>
              <w:pStyle w:val="Compact"/>
            </w:pPr>
            <w:r>
              <w:t xml:space="preserve">2B</w:t>
            </w:r>
          </w:p>
        </w:tc>
        <w:tc>
          <w:tcPr/>
          <w:p>
            <w:pPr>
              <w:pStyle w:val="Compact"/>
            </w:pPr>
            <w:r>
              <w:t xml:space="preserve">3A</w:t>
            </w:r>
          </w:p>
        </w:tc>
        <w:tc>
          <w:tcPr/>
          <w:p>
            <w:pPr>
              <w:pStyle w:val="Compact"/>
            </w:pPr>
            <w:r>
              <w:t xml:space="preserve">3B</w:t>
            </w:r>
          </w:p>
        </w:tc>
        <w:tc>
          <w:tcPr/>
          <w:p>
            <w:pPr>
              <w:pStyle w:val="Compact"/>
            </w:pPr>
            <w:r>
              <w:t xml:space="preserve">3C</w:t>
            </w:r>
          </w:p>
        </w:tc>
      </w:tr>
      <w:tr>
        <w:tc>
          <w:tcPr/>
          <w:p>
            <w:pPr>
              <w:pStyle w:val="Compact"/>
            </w:pPr>
            <w:r>
              <w:t xml:space="preserve">CPAT ΔGHG of the run</w:t>
            </w:r>
          </w:p>
        </w:tc>
        <w:tc>
          <w:tcPr/>
          <w:p>
            <w:pPr>
              <w:pStyle w:val="Compact"/>
            </w:pPr>
            <w:r>
              <w:t xml:space="preserve">−38.9</w:t>
            </w:r>
          </w:p>
        </w:tc>
        <w:tc>
          <w:tcPr/>
          <w:p>
            <w:pPr>
              <w:pStyle w:val="Compact"/>
            </w:pPr>
            <w:r>
              <w:t xml:space="preserve">−38.9</w:t>
            </w:r>
          </w:p>
        </w:tc>
        <w:tc>
          <w:tcPr/>
          <w:p>
            <w:pPr>
              <w:pStyle w:val="Compact"/>
            </w:pPr>
            <w:r>
              <w:t xml:space="preserve">−41.0</w:t>
            </w:r>
          </w:p>
        </w:tc>
        <w:tc>
          <w:tcPr/>
          <w:p>
            <w:pPr>
              <w:pStyle w:val="Compact"/>
            </w:pPr>
            <w:r>
              <w:t xml:space="preserve">−21.5</w:t>
            </w:r>
          </w:p>
        </w:tc>
        <w:tc>
          <w:tcPr/>
          <w:p>
            <w:pPr>
              <w:pStyle w:val="Compact"/>
            </w:pPr>
            <w:r>
              <w:t xml:space="preserve">−21.5</w:t>
            </w:r>
          </w:p>
        </w:tc>
        <w:tc>
          <w:tcPr/>
          <w:p>
            <w:pPr>
              <w:pStyle w:val="Compact"/>
            </w:pPr>
            <w:r>
              <w:t xml:space="preserve">−21.5</w:t>
            </w:r>
          </w:p>
        </w:tc>
      </w:tr>
      <w:tr>
        <w:tc>
          <w:tcPr/>
          <w:p>
            <w:pPr>
              <w:pStyle w:val="Compact"/>
            </w:pPr>
            <w:r>
              <w:t xml:space="preserve">CPAT industry change, % (applied to block)</w:t>
            </w:r>
          </w:p>
        </w:tc>
        <w:tc>
          <w:tcPr/>
          <w:p>
            <w:pPr>
              <w:pStyle w:val="Compact"/>
            </w:pPr>
            <w:r>
              <w:t xml:space="preserve">−13.9</w:t>
            </w:r>
          </w:p>
        </w:tc>
        <w:tc>
          <w:tcPr/>
          <w:p>
            <w:pPr>
              <w:pStyle w:val="Compact"/>
            </w:pPr>
            <w:r>
              <w:t xml:space="preserve">−13.9</w:t>
            </w:r>
          </w:p>
        </w:tc>
        <w:tc>
          <w:tcPr/>
          <w:p>
            <w:pPr>
              <w:pStyle w:val="Compact"/>
            </w:pPr>
            <w:r>
              <w:t xml:space="preserve">−14.6</w:t>
            </w:r>
          </w:p>
        </w:tc>
        <w:tc>
          <w:tcPr/>
          <w:p>
            <w:pPr>
              <w:pStyle w:val="Compact"/>
            </w:pPr>
            <w:r>
              <w:t xml:space="preserve">−9.6</w:t>
            </w:r>
          </w:p>
        </w:tc>
        <w:tc>
          <w:tcPr/>
          <w:p>
            <w:pPr>
              <w:pStyle w:val="Compact"/>
            </w:pPr>
            <w:r>
              <w:t xml:space="preserve">−9.6</w:t>
            </w:r>
          </w:p>
        </w:tc>
        <w:tc>
          <w:tcPr/>
          <w:p>
            <w:pPr>
              <w:pStyle w:val="Compact"/>
            </w:pPr>
            <w:r>
              <w:t xml:space="preserve">−9.6</w:t>
            </w:r>
          </w:p>
        </w:tc>
      </w:tr>
      <w:tr>
        <w:tc>
          <w:tcPr/>
          <w:p>
            <w:pPr>
              <w:pStyle w:val="Compact"/>
            </w:pPr>
            <w:r>
              <w:t xml:space="preserve">Block emissions, baseline (fuel + process)</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c>
          <w:tcPr/>
          <w:p>
            <w:pPr>
              <w:pStyle w:val="Compact"/>
            </w:pPr>
            <w:r>
              <w:t xml:space="preserve">63.1</w:t>
            </w:r>
          </w:p>
        </w:tc>
      </w:tr>
      <w:tr>
        <w:tc>
          <w:tcPr/>
          <w:p>
            <w:pPr>
              <w:pStyle w:val="Compact"/>
            </w:pPr>
            <w:r>
              <w:t xml:space="preserve">less: CPAT’s implied block change</w:t>
            </w:r>
          </w:p>
        </w:tc>
        <w:tc>
          <w:tcPr/>
          <w:p>
            <w:pPr>
              <w:pStyle w:val="Compact"/>
            </w:pPr>
            <w:r>
              <w:t xml:space="preserve">8.8</w:t>
            </w:r>
          </w:p>
        </w:tc>
        <w:tc>
          <w:tcPr/>
          <w:p>
            <w:pPr>
              <w:pStyle w:val="Compact"/>
            </w:pPr>
            <w:r>
              <w:t xml:space="preserve">8.8</w:t>
            </w:r>
          </w:p>
        </w:tc>
        <w:tc>
          <w:tcPr/>
          <w:p>
            <w:pPr>
              <w:pStyle w:val="Compact"/>
            </w:pPr>
            <w:r>
              <w:t xml:space="preserve">9.2</w:t>
            </w:r>
          </w:p>
        </w:tc>
        <w:tc>
          <w:tcPr/>
          <w:p>
            <w:pPr>
              <w:pStyle w:val="Compact"/>
            </w:pPr>
            <w:r>
              <w:t xml:space="preserve">6.1</w:t>
            </w:r>
          </w:p>
        </w:tc>
        <w:tc>
          <w:tcPr/>
          <w:p>
            <w:pPr>
              <w:pStyle w:val="Compact"/>
            </w:pPr>
            <w:r>
              <w:t xml:space="preserve">6.1</w:t>
            </w:r>
          </w:p>
        </w:tc>
        <w:tc>
          <w:tcPr/>
          <w:p>
            <w:pPr>
              <w:pStyle w:val="Compact"/>
            </w:pPr>
            <w:r>
              <w:t xml:space="preserve">6.1</w:t>
            </w:r>
          </w:p>
        </w:tc>
      </w:tr>
      <w:tr>
        <w:tc>
          <w:tcPr/>
          <w:p>
            <w:pPr>
              <w:pStyle w:val="Compact"/>
            </w:pPr>
            <w:r>
              <w:t xml:space="preserve">memo: CPAT fuel-intensity response, %</w:t>
            </w:r>
          </w:p>
        </w:tc>
        <w:tc>
          <w:tcPr/>
          <w:p>
            <w:pPr>
              <w:pStyle w:val="Compact"/>
            </w:pPr>
            <w:r>
              <w:t xml:space="preserve">−4.9</w:t>
            </w:r>
          </w:p>
        </w:tc>
        <w:tc>
          <w:tcPr/>
          <w:p>
            <w:pPr>
              <w:pStyle w:val="Compact"/>
            </w:pPr>
            <w:r>
              <w:t xml:space="preserve">−4.9</w:t>
            </w:r>
          </w:p>
        </w:tc>
        <w:tc>
          <w:tcPr/>
          <w:p>
            <w:pPr>
              <w:pStyle w:val="Compact"/>
            </w:pPr>
            <w:r>
              <w:t xml:space="preserve">−5.1</w:t>
            </w:r>
          </w:p>
        </w:tc>
        <w:tc>
          <w:tcPr/>
          <w:p>
            <w:pPr>
              <w:pStyle w:val="Compact"/>
            </w:pPr>
            <w:r>
              <w:t xml:space="preserve">−4.9</w:t>
            </w:r>
          </w:p>
        </w:tc>
        <w:tc>
          <w:tcPr/>
          <w:p>
            <w:pPr>
              <w:pStyle w:val="Compact"/>
            </w:pPr>
            <w:r>
              <w:t xml:space="preserve">−4.9</w:t>
            </w:r>
          </w:p>
        </w:tc>
        <w:tc>
          <w:tcPr/>
          <w:p>
            <w:pPr>
              <w:pStyle w:val="Compact"/>
            </w:pPr>
            <w:r>
              <w:t xml:space="preserve">−4.9</w:t>
            </w:r>
          </w:p>
        </w:tc>
      </w:tr>
      <w:tr>
        <w:tc>
          <w:tcPr/>
          <w:p>
            <w:pPr>
              <w:pStyle w:val="Compact"/>
            </w:pPr>
            <w:r>
              <w:t xml:space="preserve">plus: new block change</w:t>
            </w:r>
          </w:p>
        </w:tc>
        <w:tc>
          <w:tcPr/>
          <w:p>
            <w:pPr>
              <w:pStyle w:val="Compact"/>
            </w:pPr>
            <w:r>
              <w:t xml:space="preserve">−7.3</w:t>
            </w:r>
          </w:p>
        </w:tc>
        <w:tc>
          <w:tcPr/>
          <w:p>
            <w:pPr>
              <w:pStyle w:val="Compact"/>
            </w:pPr>
            <w:r>
              <w:t xml:space="preserve">−3.0</w:t>
            </w:r>
          </w:p>
        </w:tc>
        <w:tc>
          <w:tcPr/>
          <w:p>
            <w:pPr>
              <w:pStyle w:val="Compact"/>
            </w:pPr>
            <w:r>
              <w:t xml:space="preserve">−3.0</w:t>
            </w:r>
          </w:p>
        </w:tc>
        <w:tc>
          <w:tcPr/>
          <w:p>
            <w:pPr>
              <w:pStyle w:val="Compact"/>
            </w:pPr>
            <w:r>
              <w:t xml:space="preserve">−7.3</w:t>
            </w:r>
          </w:p>
        </w:tc>
        <w:tc>
          <w:tcPr/>
          <w:p>
            <w:pPr>
              <w:pStyle w:val="Compact"/>
            </w:pPr>
            <w:r>
              <w:t xml:space="preserve">−3.7</w:t>
            </w:r>
          </w:p>
        </w:tc>
        <w:tc>
          <w:tcPr/>
          <w:p>
            <w:pPr>
              <w:pStyle w:val="Compact"/>
            </w:pPr>
            <w:r>
              <w:t xml:space="preserve">−17.6</w:t>
            </w:r>
          </w:p>
        </w:tc>
      </w:tr>
      <w:tr>
        <w:tc>
          <w:tcPr/>
          <w:p>
            <w:pPr>
              <w:pStyle w:val="Compact"/>
            </w:pPr>
            <w:r>
              <w:t xml:space="preserve">plus: 3B rebate, non-block covered industry</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0.0</w:t>
            </w:r>
          </w:p>
        </w:tc>
        <w:tc>
          <w:tcPr/>
          <w:p>
            <w:pPr>
              <w:pStyle w:val="Compact"/>
            </w:pPr>
            <w:r>
              <w:t xml:space="preserve">7.2</w:t>
            </w:r>
          </w:p>
        </w:tc>
        <w:tc>
          <w:tcPr/>
          <w:p>
            <w:pPr>
              <w:pStyle w:val="Compact"/>
            </w:pPr>
            <w:r>
              <w:t xml:space="preserve">0.0</w:t>
            </w:r>
          </w:p>
        </w:tc>
      </w:tr>
      <w:tr>
        <w:tc>
          <w:tcPr/>
          <w:p>
            <w:pPr>
              <w:pStyle w:val="Compact"/>
            </w:pPr>
            <w:r>
              <w:rPr>
                <w:b/>
                <w:bCs/>
              </w:rPr>
              <w:t xml:space="preserve">K</w:t>
            </w:r>
          </w:p>
        </w:tc>
        <w:tc>
          <w:tcPr/>
          <w:p>
            <w:pPr>
              <w:pStyle w:val="Compact"/>
            </w:pPr>
            <w:r>
              <w:t xml:space="preserve">−37.4</w:t>
            </w:r>
          </w:p>
        </w:tc>
        <w:tc>
          <w:tcPr/>
          <w:p>
            <w:pPr>
              <w:pStyle w:val="Compact"/>
            </w:pPr>
            <w:r>
              <w:t xml:space="preserve">−33.1</w:t>
            </w:r>
          </w:p>
        </w:tc>
        <w:tc>
          <w:tcPr/>
          <w:p>
            <w:pPr>
              <w:pStyle w:val="Compact"/>
            </w:pPr>
            <w:r>
              <w:t xml:space="preserve">−34.8</w:t>
            </w:r>
          </w:p>
        </w:tc>
        <w:tc>
          <w:tcPr/>
          <w:p>
            <w:pPr>
              <w:pStyle w:val="Compact"/>
            </w:pPr>
            <w:r>
              <w:t xml:space="preserve">−22.8</w:t>
            </w:r>
          </w:p>
        </w:tc>
        <w:tc>
          <w:tcPr/>
          <w:p>
            <w:pPr>
              <w:pStyle w:val="Compact"/>
            </w:pPr>
            <w:r>
              <w:t xml:space="preserve">−12.0</w:t>
            </w:r>
          </w:p>
        </w:tc>
        <w:tc>
          <w:tcPr/>
          <w:p>
            <w:pPr>
              <w:pStyle w:val="Compact"/>
            </w:pPr>
            <w:r>
              <w:t xml:space="preserve">−33.0</w:t>
            </w:r>
          </w:p>
        </w:tc>
      </w:tr>
    </w:tbl>
    <w:bookmarkEnd w:id="11"/>
    <w:bookmarkStart w:id="12" w:name="method-notes"/>
    <w:p>
      <w:pPr>
        <w:pStyle w:val="Heading2"/>
      </w:pPr>
      <w:r>
        <w:t xml:space="preserve">Method notes</w:t>
      </w:r>
    </w:p>
    <w:p>
      <w:pPr>
        <w:pStyle w:val="Compact"/>
        <w:numPr>
          <w:ilvl w:val="0"/>
          <w:numId w:val="1001"/>
        </w:numPr>
      </w:pPr>
      <w:r>
        <w:rPr>
          <w:b/>
          <w:bCs/>
        </w:rPr>
        <w:t xml:space="preserve">Runs.</w:t>
      </w:r>
      <w:r>
        <w:t xml:space="preserve"> </w:t>
      </w:r>
      <w:r>
        <w:t xml:space="preserve">1A and 2A = EG1, 2B = EG2, 3A–3C = EG3 (CPAT csv, 2030).</w:t>
      </w:r>
    </w:p>
    <w:p>
      <w:pPr>
        <w:pStyle w:val="Compact"/>
        <w:numPr>
          <w:ilvl w:val="0"/>
          <w:numId w:val="1001"/>
        </w:numPr>
      </w:pPr>
      <w:r>
        <w:rPr>
          <w:b/>
          <w:bCs/>
        </w:rPr>
        <w:t xml:space="preserve">IPPU.</w:t>
      </w:r>
      <w:r>
        <w:t xml:space="preserve"> </w:t>
      </w:r>
      <w:r>
        <w:t xml:space="preserve">CPAT scales all IPPU with industrial energy CO₂. The carve-out keeps that for non-CBAM IPPU (about 50 Mt, mainly F-gases and other process emissions) and replaces it only for the block. The earlier prototype (kernel v0.16) held non-CBAM IPPU fixed, which is most of why its 1A cut was lower.</w:t>
      </w:r>
    </w:p>
    <w:p>
      <w:pPr>
        <w:pStyle w:val="Compact"/>
        <w:numPr>
          <w:ilvl w:val="0"/>
          <w:numId w:val="1001"/>
        </w:numPr>
      </w:pPr>
      <w:r>
        <w:rPr>
          <w:b/>
          <w:bCs/>
        </w:rPr>
        <w:t xml:space="preserve">Growth.</w:t>
      </w:r>
      <w:r>
        <w:t xml:space="preserve"> </w:t>
      </w:r>
      <w:r>
        <w:t xml:space="preserve">Block output is rescaled so 2024–2030 growth matches CPAT sector energy CO₂: steel (irn) ×0.976, cement (cem) ×1.001. CPAT has no energy in mining &amp; chemicals (mch) or non-ferrous metals (nfm) for Egypt, so fertilisers (mch) ×1.157 and aluminium (nfm) ×0.956 follow total CPAT industry growth.</w:t>
      </w:r>
    </w:p>
    <w:p>
      <w:pPr>
        <w:pStyle w:val="Compact"/>
        <w:numPr>
          <w:ilvl w:val="0"/>
          <w:numId w:val="1001"/>
        </w:numPr>
      </w:pPr>
      <w:r>
        <w:rPr>
          <w:b/>
          <w:bCs/>
        </w:rPr>
        <w:t xml:space="preserve">Sectors.</w:t>
      </w:r>
      <w:r>
        <w:t xml:space="preserve"> </w:t>
      </w:r>
      <w:r>
        <w:t xml:space="preserve">irn = iron and steel; cem = cement (non-metallic minerals); mch = mining and chemicals (ammonia, urea, ammonium nitrate); nfm = non-ferrous metals (aluminium).</w:t>
      </w:r>
    </w:p>
    <w:p>
      <w:pPr>
        <w:pStyle w:val="Compact"/>
        <w:numPr>
          <w:ilvl w:val="0"/>
          <w:numId w:val="1001"/>
        </w:numPr>
      </w:pPr>
      <w:r>
        <w:rPr>
          <w:b/>
          <w:bCs/>
        </w:rPr>
        <w:t xml:space="preserve">Revenue P.</w:t>
      </w:r>
      <w:r>
        <w:t xml:space="preserve"> </w:t>
      </w:r>
      <w:r>
        <w:t xml:space="preserve">CPAT carbon-tax receipts of the run, plus the block fuel-revenue adjustment, plus block process fees; less the 3B output-based rebate (block rebate from the kernel plus the rebate to non-block covered industry, see below) and the 3C abatement fund (kernel value).</w:t>
      </w:r>
    </w:p>
    <w:p>
      <w:pPr>
        <w:pStyle w:val="Compact"/>
        <w:numPr>
          <w:ilvl w:val="0"/>
          <w:numId w:val="1001"/>
        </w:numPr>
      </w:pPr>
      <w:r>
        <w:rPr>
          <w:b/>
          <w:bCs/>
        </w:rPr>
        <w:t xml:space="preserve">Deaths Q.</w:t>
      </w:r>
      <w:r>
        <w:t xml:space="preserve"> </w:t>
      </w:r>
      <w:r>
        <w:t xml:space="preserve">CPAT deaths of the run, scaled by (CPAT Δenergy CO₂ + block fuel adjustment) / CPAT Δenergy CO₂.</w:t>
      </w:r>
    </w:p>
    <w:p>
      <w:pPr>
        <w:pStyle w:val="Compact"/>
        <w:numPr>
          <w:ilvl w:val="0"/>
          <w:numId w:val="1001"/>
        </w:numPr>
      </w:pPr>
      <w:r>
        <w:rPr>
          <w:b/>
          <w:bCs/>
        </w:rPr>
        <w:t xml:space="preserve">Coverage J.</w:t>
      </w:r>
      <w:r>
        <w:t xml:space="preserve"> </w:t>
      </w:r>
      <w:r>
        <w:t xml:space="preserve">1A: all energy CO₂ plus block process; 2A/2B: energy CO₂; 3A–3C: EG3’s priced industry energy (κ = 0.537 of 89.0 Mt) plus block process.</w:t>
      </w:r>
    </w:p>
    <w:p>
      <w:pPr>
        <w:pStyle w:val="Compact"/>
        <w:numPr>
          <w:ilvl w:val="0"/>
          <w:numId w:val="1001"/>
        </w:numPr>
      </w:pPr>
      <w:r>
        <w:rPr>
          <w:b/>
          <w:bCs/>
        </w:rPr>
        <w:t xml:space="preserve">CBAM-sector intensity.</w:t>
      </w:r>
      <w:r>
        <w:t xml:space="preserve"> </w:t>
      </w:r>
      <w:r>
        <w:t xml:space="preserve">Fuel per tonne falls by CPAT’s efficiency response: one third of CPAT’s industry fuel response (s_int = 1/3, Methodology v1.5, section 5), i.e. (1 + r)^(1/3) − 1. EG3 prices only 54% of industry, so 3A–3C use the EG1 value (same USD 20/t; the block is fully priced). Process emissions per tonne change only where they are charged (1A, 3A–3C), from the kernel.</w:t>
      </w:r>
    </w:p>
    <w:p>
      <w:pPr>
        <w:pStyle w:val="Compact"/>
        <w:numPr>
          <w:ilvl w:val="0"/>
          <w:numId w:val="1001"/>
        </w:numPr>
      </w:pPr>
      <w:r>
        <w:rPr>
          <w:b/>
          <w:bCs/>
        </w:rPr>
        <w:t xml:space="preserve">No double counting.</w:t>
      </w:r>
      <w:r>
        <w:t xml:space="preserve"> </w:t>
      </w:r>
      <w:r>
        <w:t xml:space="preserve">CPAT’s block change (energy and its proportional IPPU) is removed in full; the block then gets CPAT’s intensity response once and the kernel’s output and process response once. The kernel’s own fuel response is not used.</w:t>
      </w:r>
    </w:p>
    <w:p>
      <w:pPr>
        <w:pStyle w:val="Compact"/>
        <w:numPr>
          <w:ilvl w:val="0"/>
          <w:numId w:val="1001"/>
        </w:numPr>
      </w:pPr>
      <w:r>
        <w:rPr>
          <w:b/>
          <w:bCs/>
        </w:rPr>
        <w:t xml:space="preserve">N, O.</w:t>
      </w:r>
      <w:r>
        <w:t xml:space="preserve"> </w:t>
      </w:r>
      <w:r>
        <w:t xml:space="preserve">N: kernel values plus the fuel-intensity term (output-weighted). O = change in CBAM obligations per tonne exported = export-weighted change in the embedded (fuel + process) emission intensity of CBAM products only (2024 EU export weights). No deduction for the Egyptian carbon price is applied, so the EU price and phase-in cancel. Live calculation: kernel sheet</w:t>
      </w:r>
      <w:r>
        <w:t xml:space="preserve"> </w:t>
      </w:r>
      <w:r>
        <w:rPr>
          <w:rStyle w:val="VerbatimChar"/>
        </w:rPr>
        <w:t xml:space="preserve">Table2_Final</w:t>
      </w:r>
      <w:r>
        <w:t xml:space="preserve">, section E (</w:t>
      </w:r>
      <w:r>
        <w:rPr>
          <w:rStyle w:val="VerbatimChar"/>
        </w:rPr>
        <w:t xml:space="preserve">CPAT_Industry_Kernel_Egypt_v1.5.xlsx</w:t>
      </w:r>
      <w:r>
        <w:t xml:space="preserve">). O therefore differs from N only by weighting; it refers to CBAM products alone. M is unchanged.</w:t>
      </w:r>
    </w:p>
    <w:p>
      <w:pPr>
        <w:pStyle w:val="Compact"/>
        <w:numPr>
          <w:ilvl w:val="0"/>
          <w:numId w:val="1001"/>
        </w:numPr>
      </w:pPr>
      <w:r>
        <w:rPr>
          <w:b/>
          <w:bCs/>
        </w:rPr>
        <w:t xml:space="preserve">3B rebate (decision 2026-10-04).</w:t>
      </w:r>
      <w:r>
        <w:t xml:space="preserve"> </w:t>
      </w:r>
      <w:r>
        <w:t xml:space="preserve">The output-based rebate covers all covered industry, not only CBAM producers. It removes the output channel of CPAT’s response in the non-block industry: NB = CPAT industry fuel change + CPAT IPPU change − r × block (−10.7 Mt for EG3), and the output share (1 − s_int = 2/3) of it is taken out of K (+7.2 Mt). The fuel part of that term (+3.9 Mt) enters the deaths adjustment. Revenue is reduced by the rebate to non-block covered industry, USD 20/t × (κ × IND1 − block post-policy fuel CO₂) = USD 0.33bn. Switch: kernel</w:t>
      </w:r>
      <w:r>
        <w:t xml:space="preserve"> </w:t>
      </w:r>
      <w:r>
        <w:rPr>
          <w:rStyle w:val="VerbatimChar"/>
        </w:rPr>
        <w:t xml:space="preserve">Manual inputs</w:t>
      </w:r>
      <w:r>
        <w:t xml:space="preserve"> </w:t>
      </w:r>
      <w:r>
        <w:t xml:space="preserve">E112 (1 = all covered industry, 0 = CBAM block only). The other scenarios and N, M, O, T, J do not change.</w:t>
      </w:r>
    </w:p>
    <w:p>
      <w:pPr>
        <w:pStyle w:val="Compact"/>
        <w:numPr>
          <w:ilvl w:val="0"/>
          <w:numId w:val="1001"/>
        </w:numPr>
      </w:pPr>
      <w:r>
        <w:rPr>
          <w:b/>
          <w:bCs/>
        </w:rPr>
        <w:t xml:space="preserve">3C fund</w:t>
      </w:r>
      <w:r>
        <w:t xml:space="preserve"> </w:t>
      </w:r>
      <w:r>
        <w:t xml:space="preserve">is a kernel value; the small change in block fuel payments is not fed back into it or into the 3B rebate (under 0.05 $bn).</w:t>
      </w:r>
    </w:p>
    <w:p>
      <w:pPr>
        <w:pStyle w:val="Compact"/>
        <w:numPr>
          <w:ilvl w:val="0"/>
          <w:numId w:val="1001"/>
        </w:numPr>
      </w:pPr>
      <w:r>
        <w:rPr>
          <w:b/>
          <w:bCs/>
        </w:rPr>
        <w:t xml:space="preserve">Why 3A–3C are low.</w:t>
      </w:r>
      <w:r>
        <w:t xml:space="preserve"> </w:t>
      </w:r>
      <w:r>
        <w:t xml:space="preserve">EG3 prices only about 54% of industrial energy CO₂, as CPAT ran it.</w:t>
      </w:r>
    </w:p>
    <w:bookmarkEnd w:id="12"/>
    <w:bookmarkEnd w:id="13"/>
    <w:sectPr w:rsidR="00FC693F" w:rsidRPr="0006063C" w:rsidSect="00034616">
      <w:pgSz w:h="15840" w:w="12240"/>
      <w:pgMar w:bottom="1080" w:footer="720" w:gutter="0" w:header="720" w:left="1080" w:right="1080" w:top="108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pPr>
    <w:rPr>
      <w:rFonts w:ascii="Arial" w:eastAsia="Arial" w:hAnsi="Arial"/>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rial" w:asciiTheme="majorHAnsi" w:cstheme="majorBidi" w:eastAsia="Arial" w:eastAsiaTheme="majorEastAsia" w:hAnsi="Arial" w:hAnsiTheme="majorHAnsi"/>
      <w:b/>
      <w:bCs/>
      <w:color w:val="006030"/>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rial" w:asciiTheme="majorHAnsi" w:cstheme="majorBidi" w:eastAsia="Arial" w:eastAsiaTheme="majorEastAsia" w:hAnsi="Arial" w:hAnsiTheme="majorHAnsi"/>
      <w:b/>
      <w:bCs/>
      <w:color w:val="006030"/>
      <w:sz w:val="24"/>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rial" w:asciiTheme="majorHAnsi" w:cstheme="majorBidi" w:eastAsia="Arial" w:eastAsiaTheme="majorEastAsia" w:hAnsi="Arial" w:hAnsiTheme="majorHAnsi"/>
      <w:b/>
      <w:bCs/>
      <w:color w:val="006030"/>
      <w:sz w:val="21"/>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2026-10-04T15:59:33Z</dcterms:created>
  <dcterms:modified xsi:type="dcterms:W3CDTF">2026-10-04T15:59:33Z</dcterms:modified>
</cp:coreProperties>
</file>

<file path=docProps/custom.xml><?xml version="1.0" encoding="utf-8"?>
<Properties xmlns="http://schemas.openxmlformats.org/officeDocument/2006/custom-properties" xmlns:vt="http://schemas.openxmlformats.org/officeDocument/2006/docPropsVTypes"/>
</file>